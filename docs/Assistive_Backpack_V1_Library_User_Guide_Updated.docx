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C2482" w14:textId="77777777" w:rsidR="00942EE2" w:rsidRDefault="0098439E">
      <w:pPr>
        <w:pStyle w:val="Title"/>
        <w:jc w:val="center"/>
      </w:pPr>
      <w:r>
        <w:t>Assistive Backpack V1</w:t>
      </w:r>
      <w:r>
        <w:br/>
        <w:t>Library User Guide</w:t>
      </w:r>
    </w:p>
    <w:p w14:paraId="49017AD3" w14:textId="77777777" w:rsidR="00942EE2" w:rsidRDefault="0098439E">
      <w:pPr>
        <w:jc w:val="center"/>
      </w:pPr>
      <w:r>
        <w:rPr>
          <w:i/>
        </w:rPr>
        <w:t>ESI 2026 • Core architecture, enums, tasks, inventory, events, and integration</w:t>
      </w:r>
    </w:p>
    <w:p w14:paraId="58D1C432" w14:textId="77777777" w:rsidR="00942EE2" w:rsidRDefault="0098439E">
      <w:r>
        <w:t>Purpose: help a new developer understand the hardware-independent C++ core and use it as the foundation for an assistive backpack that tracks tagged items, checks task requirements, and communicates events to a feedback layer.</w:t>
      </w:r>
    </w:p>
    <w:p w14:paraId="0260A050" w14:textId="77777777" w:rsidR="00942EE2" w:rsidRDefault="0098439E">
      <w:pPr>
        <w:pStyle w:val="Heading1"/>
      </w:pPr>
      <w:r>
        <w:t>1. Project Overview</w:t>
      </w:r>
    </w:p>
    <w:p w14:paraId="4FF2D0FD" w14:textId="77777777" w:rsidR="00942EE2" w:rsidRDefault="0098439E">
      <w:r>
        <w:t>The core is designed to manage inventory, preset tasks, backpack state, and a queue of events. RFID hardware detects tags; the core maps tag IDs to item categories and maintains item location; the feedback layer consumes events and turns them into audio, LED, or display output. Keep hardware-specific APIs (such as Arduino Serial, RC522 drivers, and audio/display libraries) outside the shared core.</w:t>
      </w:r>
    </w:p>
    <w:p w14:paraId="31484F08" w14:textId="77777777" w:rsidR="00942EE2" w:rsidRDefault="0098439E">
      <w:r>
        <w:t>The latest project save point reports that the core is packaged as an Arduino library, the BasicBackpack sketch compiled for Arduino Uno, and desktop CMake builds use the same shared core source. The eventual target is Arduino Mega. RFID and feedback hardware integration still requires testing.</w:t>
      </w:r>
    </w:p>
    <w:p w14:paraId="3E0CBD93" w14:textId="77777777" w:rsidR="00942EE2" w:rsidRDefault="0098439E">
      <w:pPr>
        <w:pStyle w:val="Heading1"/>
      </w:pPr>
      <w:r>
        <w:t>2. Architecture at a Glance</w:t>
      </w:r>
    </w:p>
    <w:tbl>
      <w:tblPr>
        <w:tblStyle w:val="LightShading-Accent1"/>
        <w:tblW w:w="0" w:type="auto"/>
        <w:tblLook w:val="04A0" w:firstRow="1" w:lastRow="0" w:firstColumn="1" w:lastColumn="0" w:noHBand="0" w:noVBand="1"/>
      </w:tblPr>
      <w:tblGrid>
        <w:gridCol w:w="3360"/>
        <w:gridCol w:w="3360"/>
        <w:gridCol w:w="3360"/>
      </w:tblGrid>
      <w:tr w:rsidR="00942EE2" w14:paraId="690A4CEE" w14:textId="77777777" w:rsidTr="00942E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9D177D0" w14:textId="77777777" w:rsidR="00942EE2" w:rsidRDefault="0098439E">
            <w:r>
              <w:t>Component</w:t>
            </w:r>
          </w:p>
        </w:tc>
        <w:tc>
          <w:tcPr>
            <w:tcW w:w="3360" w:type="dxa"/>
          </w:tcPr>
          <w:p w14:paraId="43EE1E02" w14:textId="77777777" w:rsidR="00942EE2" w:rsidRDefault="0098439E">
            <w:pPr>
              <w:cnfStyle w:val="100000000000" w:firstRow="1" w:lastRow="0" w:firstColumn="0" w:lastColumn="0" w:oddVBand="0" w:evenVBand="0" w:oddHBand="0" w:evenHBand="0" w:firstRowFirstColumn="0" w:firstRowLastColumn="0" w:lastRowFirstColumn="0" w:lastRowLastColumn="0"/>
            </w:pPr>
            <w:r>
              <w:t>Responsibility</w:t>
            </w:r>
          </w:p>
        </w:tc>
        <w:tc>
          <w:tcPr>
            <w:tcW w:w="3360" w:type="dxa"/>
          </w:tcPr>
          <w:p w14:paraId="21021C74" w14:textId="77777777" w:rsidR="00942EE2" w:rsidRDefault="0098439E">
            <w:pPr>
              <w:cnfStyle w:val="100000000000" w:firstRow="1" w:lastRow="0" w:firstColumn="0" w:lastColumn="0" w:oddVBand="0" w:evenVBand="0" w:oddHBand="0" w:evenHBand="0" w:firstRowFirstColumn="0" w:firstRowLastColumn="0" w:lastRowFirstColumn="0" w:lastRowLastColumn="0"/>
            </w:pPr>
            <w:r>
              <w:t>How it connects</w:t>
            </w:r>
          </w:p>
        </w:tc>
      </w:tr>
      <w:tr w:rsidR="00942EE2" w14:paraId="3DB97B7C"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B36288B" w14:textId="77777777" w:rsidR="00942EE2" w:rsidRDefault="0098439E">
            <w:r>
              <w:t>Backpack</w:t>
            </w:r>
          </w:p>
        </w:tc>
        <w:tc>
          <w:tcPr>
            <w:tcW w:w="3360" w:type="dxa"/>
          </w:tcPr>
          <w:p w14:paraId="77BE2D6A" w14:textId="77777777" w:rsidR="00942EE2" w:rsidRDefault="0098439E">
            <w:pPr>
              <w:cnfStyle w:val="000000100000" w:firstRow="0" w:lastRow="0" w:firstColumn="0" w:lastColumn="0" w:oddVBand="0" w:evenVBand="0" w:oddHBand="1" w:evenHBand="0" w:firstRowFirstColumn="0" w:firstRowLastColumn="0" w:lastRowFirstColumn="0" w:lastRowLastColumn="0"/>
            </w:pPr>
            <w:r>
              <w:t>Coordinates the overall state machine and task workflow.</w:t>
            </w:r>
          </w:p>
        </w:tc>
        <w:tc>
          <w:tcPr>
            <w:tcW w:w="3360" w:type="dxa"/>
          </w:tcPr>
          <w:p w14:paraId="55E1424E" w14:textId="77777777" w:rsidR="00942EE2" w:rsidRDefault="0098439E">
            <w:pPr>
              <w:cnfStyle w:val="000000100000" w:firstRow="0" w:lastRow="0" w:firstColumn="0" w:lastColumn="0" w:oddVBand="0" w:evenVBand="0" w:oddHBand="1" w:evenHBand="0" w:firstRowFirstColumn="0" w:firstRowLastColumn="0" w:lastRowFirstColumn="0" w:lastRowLastColumn="0"/>
            </w:pPr>
            <w:r>
              <w:t>Public interface for setup, task control, scan/add/remove hooks, and event retrieval.</w:t>
            </w:r>
          </w:p>
        </w:tc>
      </w:tr>
      <w:tr w:rsidR="00942EE2" w14:paraId="7C35BBA1" w14:textId="77777777" w:rsidTr="00942EE2">
        <w:tc>
          <w:tcPr>
            <w:cnfStyle w:val="001000000000" w:firstRow="0" w:lastRow="0" w:firstColumn="1" w:lastColumn="0" w:oddVBand="0" w:evenVBand="0" w:oddHBand="0" w:evenHBand="0" w:firstRowFirstColumn="0" w:firstRowLastColumn="0" w:lastRowFirstColumn="0" w:lastRowLastColumn="0"/>
            <w:tcW w:w="3360" w:type="dxa"/>
          </w:tcPr>
          <w:p w14:paraId="0FC31306" w14:textId="77777777" w:rsidR="00942EE2" w:rsidRDefault="0098439E">
            <w:r>
              <w:t>Inventory</w:t>
            </w:r>
          </w:p>
        </w:tc>
        <w:tc>
          <w:tcPr>
            <w:tcW w:w="3360" w:type="dxa"/>
          </w:tcPr>
          <w:p w14:paraId="49BD91E3" w14:textId="77777777" w:rsidR="00942EE2" w:rsidRDefault="0098439E">
            <w:pPr>
              <w:cnfStyle w:val="000000000000" w:firstRow="0" w:lastRow="0" w:firstColumn="0" w:lastColumn="0" w:oddVBand="0" w:evenVBand="0" w:oddHBand="0" w:evenHBand="0" w:firstRowFirstColumn="0" w:firstRowLastColumn="0" w:lastRowFirstColumn="0" w:lastRowLastColumn="0"/>
            </w:pPr>
            <w:r>
              <w:t>Stores registered item records and their locations.</w:t>
            </w:r>
          </w:p>
        </w:tc>
        <w:tc>
          <w:tcPr>
            <w:tcW w:w="3360" w:type="dxa"/>
          </w:tcPr>
          <w:p w14:paraId="0892A0F6" w14:textId="77777777" w:rsidR="00942EE2" w:rsidRDefault="0098439E">
            <w:pPr>
              <w:cnfStyle w:val="000000000000" w:firstRow="0" w:lastRow="0" w:firstColumn="0" w:lastColumn="0" w:oddVBand="0" w:evenVBand="0" w:oddHBand="0" w:evenHBand="0" w:firstRowFirstColumn="0" w:firstRowLastColumn="0" w:lastRowFirstColumn="0" w:lastRowLastColumn="0"/>
            </w:pPr>
            <w:r>
              <w:t>Maps RFID tag IDs to ItemType and tracks whether each item is outside or inside.</w:t>
            </w:r>
          </w:p>
        </w:tc>
      </w:tr>
      <w:tr w:rsidR="00942EE2" w14:paraId="00568FF6"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46C0D85" w14:textId="77777777" w:rsidR="00942EE2" w:rsidRDefault="0098439E">
            <w:r>
              <w:t>TaskManager</w:t>
            </w:r>
          </w:p>
        </w:tc>
        <w:tc>
          <w:tcPr>
            <w:tcW w:w="3360" w:type="dxa"/>
          </w:tcPr>
          <w:p w14:paraId="304F6EE0" w14:textId="77777777" w:rsidR="00942EE2" w:rsidRDefault="0098439E">
            <w:pPr>
              <w:cnfStyle w:val="000000100000" w:firstRow="0" w:lastRow="0" w:firstColumn="0" w:lastColumn="0" w:oddVBand="0" w:evenVBand="0" w:oddHBand="1" w:evenHBand="0" w:firstRowFirstColumn="0" w:firstRowLastColumn="0" w:lastRowFirstColumn="0" w:lastRowLastColumn="0"/>
            </w:pPr>
            <w:r>
              <w:t>Stores preset tasks and tracks the active task.</w:t>
            </w:r>
          </w:p>
        </w:tc>
        <w:tc>
          <w:tcPr>
            <w:tcW w:w="3360" w:type="dxa"/>
          </w:tcPr>
          <w:p w14:paraId="725D4CC1" w14:textId="77777777" w:rsidR="00942EE2" w:rsidRDefault="0098439E">
            <w:pPr>
              <w:cnfStyle w:val="000000100000" w:firstRow="0" w:lastRow="0" w:firstColumn="0" w:lastColumn="0" w:oddVBand="0" w:evenVBand="0" w:oddHBand="1" w:evenHBand="0" w:firstRowFirstColumn="0" w:firstRowLastColumn="0" w:lastRowFirstColumn="0" w:lastRowLastColumn="0"/>
            </w:pPr>
            <w:r>
              <w:t>Checks task requirements against the Inventory instance supplied to it.</w:t>
            </w:r>
          </w:p>
        </w:tc>
      </w:tr>
      <w:tr w:rsidR="00942EE2" w14:paraId="2BFB7EE4" w14:textId="77777777" w:rsidTr="00942EE2">
        <w:tc>
          <w:tcPr>
            <w:cnfStyle w:val="001000000000" w:firstRow="0" w:lastRow="0" w:firstColumn="1" w:lastColumn="0" w:oddVBand="0" w:evenVBand="0" w:oddHBand="0" w:evenHBand="0" w:firstRowFirstColumn="0" w:firstRowLastColumn="0" w:lastRowFirstColumn="0" w:lastRowLastColumn="0"/>
            <w:tcW w:w="3360" w:type="dxa"/>
          </w:tcPr>
          <w:p w14:paraId="13DD8FFC" w14:textId="77777777" w:rsidR="00942EE2" w:rsidRDefault="0098439E">
            <w:r>
              <w:t>EventGenerator</w:t>
            </w:r>
          </w:p>
        </w:tc>
        <w:tc>
          <w:tcPr>
            <w:tcW w:w="3360" w:type="dxa"/>
          </w:tcPr>
          <w:p w14:paraId="35E97231" w14:textId="77777777" w:rsidR="00942EE2" w:rsidRDefault="0098439E">
            <w:pPr>
              <w:cnfStyle w:val="000000000000" w:firstRow="0" w:lastRow="0" w:firstColumn="0" w:lastColumn="0" w:oddVBand="0" w:evenVBand="0" w:oddHBand="0" w:evenHBand="0" w:firstRowFirstColumn="0" w:firstRowLastColumn="0" w:lastRowFirstColumn="0" w:lastRowLastColumn="0"/>
            </w:pPr>
            <w:r>
              <w:t>Queues BackpackEvent values.</w:t>
            </w:r>
          </w:p>
        </w:tc>
        <w:tc>
          <w:tcPr>
            <w:tcW w:w="3360" w:type="dxa"/>
          </w:tcPr>
          <w:p w14:paraId="57CE9A1F" w14:textId="77777777" w:rsidR="00942EE2" w:rsidRDefault="0098439E">
            <w:pPr>
              <w:cnfStyle w:val="000000000000" w:firstRow="0" w:lastRow="0" w:firstColumn="0" w:lastColumn="0" w:oddVBand="0" w:evenVBand="0" w:oddHBand="0" w:evenHBand="0" w:firstRowFirstColumn="0" w:firstRowLastColumn="0" w:lastRowFirstColumn="0" w:lastRowLastColumn="0"/>
            </w:pPr>
            <w:r>
              <w:t>Provides events to the application/feedback layer.</w:t>
            </w:r>
          </w:p>
        </w:tc>
      </w:tr>
      <w:tr w:rsidR="00942EE2" w14:paraId="16F7E6D3"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A3FAC52" w14:textId="77777777" w:rsidR="00942EE2" w:rsidRDefault="0098439E">
            <w:r>
              <w:t>RFID adapter</w:t>
            </w:r>
          </w:p>
        </w:tc>
        <w:tc>
          <w:tcPr>
            <w:tcW w:w="3360" w:type="dxa"/>
          </w:tcPr>
          <w:p w14:paraId="27C2A82C" w14:textId="77777777" w:rsidR="00942EE2" w:rsidRDefault="0098439E">
            <w:pPr>
              <w:cnfStyle w:val="000000100000" w:firstRow="0" w:lastRow="0" w:firstColumn="0" w:lastColumn="0" w:oddVBand="0" w:evenVBand="0" w:oddHBand="1" w:evenHBand="0" w:firstRowFirstColumn="0" w:firstRowLastColumn="0" w:lastRowFirstColumn="0" w:lastRowLastColumn="0"/>
            </w:pPr>
            <w:r>
              <w:t>Detects tag IDs from the physical reader.</w:t>
            </w:r>
          </w:p>
        </w:tc>
        <w:tc>
          <w:tcPr>
            <w:tcW w:w="3360" w:type="dxa"/>
          </w:tcPr>
          <w:p w14:paraId="71BA666A" w14:textId="77777777" w:rsidR="00942EE2" w:rsidRDefault="0098439E">
            <w:pPr>
              <w:cnfStyle w:val="000000100000" w:firstRow="0" w:lastRow="0" w:firstColumn="0" w:lastColumn="0" w:oddVBand="0" w:evenVBand="0" w:oddHBand="1" w:evenHBand="0" w:firstRowFirstColumn="0" w:firstRowLastColumn="0" w:lastRowFirstColumn="0" w:lastRowLastColumn="0"/>
            </w:pPr>
            <w:r>
              <w:t>Calls agreed Backpack hooks; a scan alone may not reveal entry versus removal.</w:t>
            </w:r>
          </w:p>
        </w:tc>
      </w:tr>
      <w:tr w:rsidR="00942EE2" w14:paraId="3CB650C8" w14:textId="77777777" w:rsidTr="00942EE2">
        <w:tc>
          <w:tcPr>
            <w:cnfStyle w:val="001000000000" w:firstRow="0" w:lastRow="0" w:firstColumn="1" w:lastColumn="0" w:oddVBand="0" w:evenVBand="0" w:oddHBand="0" w:evenHBand="0" w:firstRowFirstColumn="0" w:firstRowLastColumn="0" w:lastRowFirstColumn="0" w:lastRowLastColumn="0"/>
            <w:tcW w:w="3360" w:type="dxa"/>
          </w:tcPr>
          <w:p w14:paraId="3F5ED8EF" w14:textId="77777777" w:rsidR="00942EE2" w:rsidRDefault="0098439E">
            <w:r>
              <w:t>Feedback adapter</w:t>
            </w:r>
          </w:p>
        </w:tc>
        <w:tc>
          <w:tcPr>
            <w:tcW w:w="3360" w:type="dxa"/>
          </w:tcPr>
          <w:p w14:paraId="34B53014" w14:textId="77777777" w:rsidR="00942EE2" w:rsidRDefault="0098439E">
            <w:pPr>
              <w:cnfStyle w:val="000000000000" w:firstRow="0" w:lastRow="0" w:firstColumn="0" w:lastColumn="0" w:oddVBand="0" w:evenVBand="0" w:oddHBand="0" w:evenHBand="0" w:firstRowFirstColumn="0" w:firstRowLastColumn="0" w:lastRowFirstColumn="0" w:lastRowLastColumn="0"/>
            </w:pPr>
            <w:r>
              <w:t>Produces audio, LED, or display feedback.</w:t>
            </w:r>
          </w:p>
        </w:tc>
        <w:tc>
          <w:tcPr>
            <w:tcW w:w="3360" w:type="dxa"/>
          </w:tcPr>
          <w:p w14:paraId="26022E48" w14:textId="77777777" w:rsidR="00942EE2" w:rsidRDefault="0098439E">
            <w:pPr>
              <w:cnfStyle w:val="000000000000" w:firstRow="0" w:lastRow="0" w:firstColumn="0" w:lastColumn="0" w:oddVBand="0" w:evenVBand="0" w:oddHBand="0" w:evenHBand="0" w:firstRowFirstColumn="0" w:firstRowLastColumn="0" w:lastRowFirstColumn="0" w:lastRowLastColumn="0"/>
            </w:pPr>
            <w:r>
              <w:t>Consumes events and interprets event type, item, and task.</w:t>
            </w:r>
          </w:p>
        </w:tc>
      </w:tr>
      <w:tr w:rsidR="00942EE2" w14:paraId="0781E680"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945CD37" w14:textId="77777777" w:rsidR="00942EE2" w:rsidRDefault="0098439E">
            <w:r>
              <w:t>Desktop / Arduino console</w:t>
            </w:r>
          </w:p>
        </w:tc>
        <w:tc>
          <w:tcPr>
            <w:tcW w:w="3360" w:type="dxa"/>
          </w:tcPr>
          <w:p w14:paraId="45DE9889" w14:textId="77777777" w:rsidR="00942EE2" w:rsidRDefault="0098439E">
            <w:pPr>
              <w:cnfStyle w:val="000000100000" w:firstRow="0" w:lastRow="0" w:firstColumn="0" w:lastColumn="0" w:oddVBand="0" w:evenVBand="0" w:oddHBand="1" w:evenHBand="0" w:firstRowFirstColumn="0" w:firstRowLastColumn="0" w:lastRowFirstColumn="0" w:lastRowLastColumn="0"/>
            </w:pPr>
            <w:r>
              <w:t>Provides a human-operated test interface.</w:t>
            </w:r>
          </w:p>
        </w:tc>
        <w:tc>
          <w:tcPr>
            <w:tcW w:w="3360" w:type="dxa"/>
          </w:tcPr>
          <w:p w14:paraId="078EACA5" w14:textId="77777777" w:rsidR="00942EE2" w:rsidRDefault="0098439E">
            <w:pPr>
              <w:cnfStyle w:val="000000100000" w:firstRow="0" w:lastRow="0" w:firstColumn="0" w:lastColumn="0" w:oddVBand="0" w:evenVBand="0" w:oddHBand="1" w:evenHBand="0" w:firstRowFirstColumn="0" w:firstRowLastColumn="0" w:lastRowFirstColumn="0" w:lastRowLastColumn="0"/>
            </w:pPr>
            <w:r>
              <w:t>Uses desktop terminal I/O or Arduino Serial, outside the shared core.</w:t>
            </w:r>
          </w:p>
        </w:tc>
      </w:tr>
    </w:tbl>
    <w:p w14:paraId="1D746497" w14:textId="77777777" w:rsidR="00942EE2" w:rsidRDefault="0098439E">
      <w:pPr>
        <w:pStyle w:val="Heading1"/>
      </w:pPr>
      <w:r>
        <w:t>3. Configuration Limits</w:t>
      </w:r>
    </w:p>
    <w:p w14:paraId="1543AF27" w14:textId="7B095FD9" w:rsidR="00942EE2" w:rsidRDefault="0098439E">
      <w:r>
        <w:t>The supplied Config.h defines fixed capacities to keep memory use predictable on embedded hardware.</w:t>
      </w:r>
      <w:r w:rsidR="00C1234F">
        <w:br/>
        <w:t>These values can be updated in the Config.h file in the \src of the Arduino library.</w:t>
      </w:r>
    </w:p>
    <w:tbl>
      <w:tblPr>
        <w:tblStyle w:val="LightShading-Accent1"/>
        <w:tblW w:w="0" w:type="auto"/>
        <w:tblLook w:val="04A0" w:firstRow="1" w:lastRow="0" w:firstColumn="1" w:lastColumn="0" w:noHBand="0" w:noVBand="1"/>
      </w:tblPr>
      <w:tblGrid>
        <w:gridCol w:w="3360"/>
        <w:gridCol w:w="3360"/>
        <w:gridCol w:w="3360"/>
      </w:tblGrid>
      <w:tr w:rsidR="00942EE2" w14:paraId="3D977DBF" w14:textId="77777777" w:rsidTr="00942E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0A32AC8" w14:textId="77777777" w:rsidR="00942EE2" w:rsidRDefault="0098439E">
            <w:r>
              <w:t>Constant</w:t>
            </w:r>
          </w:p>
        </w:tc>
        <w:tc>
          <w:tcPr>
            <w:tcW w:w="3360" w:type="dxa"/>
          </w:tcPr>
          <w:p w14:paraId="6EAD1CA9" w14:textId="77777777" w:rsidR="00942EE2" w:rsidRDefault="0098439E">
            <w:pPr>
              <w:cnfStyle w:val="100000000000" w:firstRow="1" w:lastRow="0" w:firstColumn="0" w:lastColumn="0" w:oddVBand="0" w:evenVBand="0" w:oddHBand="0" w:evenHBand="0" w:firstRowFirstColumn="0" w:firstRowLastColumn="0" w:lastRowFirstColumn="0" w:lastRowLastColumn="0"/>
            </w:pPr>
            <w:r>
              <w:t>Value</w:t>
            </w:r>
          </w:p>
        </w:tc>
        <w:tc>
          <w:tcPr>
            <w:tcW w:w="3360" w:type="dxa"/>
          </w:tcPr>
          <w:p w14:paraId="02316FB7" w14:textId="77777777" w:rsidR="00942EE2" w:rsidRDefault="0098439E">
            <w:pPr>
              <w:cnfStyle w:val="100000000000" w:firstRow="1" w:lastRow="0" w:firstColumn="0" w:lastColumn="0" w:oddVBand="0" w:evenVBand="0" w:oddHBand="0" w:evenHBand="0" w:firstRowFirstColumn="0" w:firstRowLastColumn="0" w:lastRowFirstColumn="0" w:lastRowLastColumn="0"/>
            </w:pPr>
            <w:r>
              <w:t>Meaning</w:t>
            </w:r>
          </w:p>
        </w:tc>
      </w:tr>
      <w:tr w:rsidR="00942EE2" w14:paraId="2243DD4A"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7BFE00D" w14:textId="77777777" w:rsidR="00942EE2" w:rsidRDefault="0098439E">
            <w:r>
              <w:t>MAX_TASK_ITEMS</w:t>
            </w:r>
          </w:p>
        </w:tc>
        <w:tc>
          <w:tcPr>
            <w:tcW w:w="3360" w:type="dxa"/>
          </w:tcPr>
          <w:p w14:paraId="17035780" w14:textId="77777777" w:rsidR="00942EE2" w:rsidRDefault="0098439E">
            <w:pPr>
              <w:cnfStyle w:val="000000100000" w:firstRow="0" w:lastRow="0" w:firstColumn="0" w:lastColumn="0" w:oddVBand="0" w:evenVBand="0" w:oddHBand="1" w:evenHBand="0" w:firstRowFirstColumn="0" w:firstRowLastColumn="0" w:lastRowFirstColumn="0" w:lastRowLastColumn="0"/>
            </w:pPr>
            <w:r>
              <w:t>10</w:t>
            </w:r>
          </w:p>
        </w:tc>
        <w:tc>
          <w:tcPr>
            <w:tcW w:w="3360" w:type="dxa"/>
          </w:tcPr>
          <w:p w14:paraId="764077E1" w14:textId="77777777" w:rsidR="00942EE2" w:rsidRDefault="0098439E">
            <w:pPr>
              <w:cnfStyle w:val="000000100000" w:firstRow="0" w:lastRow="0" w:firstColumn="0" w:lastColumn="0" w:oddVBand="0" w:evenVBand="0" w:oddHBand="1" w:evenHBand="0" w:firstRowFirstColumn="0" w:firstRowLastColumn="0" w:lastRowFirstColumn="0" w:lastRowLastColumn="0"/>
            </w:pPr>
            <w:r>
              <w:t xml:space="preserve">Maximum item entries stored in one </w:t>
            </w:r>
            <w:r>
              <w:lastRenderedPageBreak/>
              <w:t>Task.</w:t>
            </w:r>
          </w:p>
        </w:tc>
      </w:tr>
      <w:tr w:rsidR="00942EE2" w14:paraId="6A321B37" w14:textId="77777777" w:rsidTr="00942EE2">
        <w:tc>
          <w:tcPr>
            <w:cnfStyle w:val="001000000000" w:firstRow="0" w:lastRow="0" w:firstColumn="1" w:lastColumn="0" w:oddVBand="0" w:evenVBand="0" w:oddHBand="0" w:evenHBand="0" w:firstRowFirstColumn="0" w:firstRowLastColumn="0" w:lastRowFirstColumn="0" w:lastRowLastColumn="0"/>
            <w:tcW w:w="3360" w:type="dxa"/>
          </w:tcPr>
          <w:p w14:paraId="208D1EC0" w14:textId="77777777" w:rsidR="00942EE2" w:rsidRDefault="0098439E">
            <w:r>
              <w:lastRenderedPageBreak/>
              <w:t>MAX_ITEMS</w:t>
            </w:r>
          </w:p>
        </w:tc>
        <w:tc>
          <w:tcPr>
            <w:tcW w:w="3360" w:type="dxa"/>
          </w:tcPr>
          <w:p w14:paraId="60E16E6F" w14:textId="77777777" w:rsidR="00942EE2" w:rsidRDefault="0098439E">
            <w:pPr>
              <w:cnfStyle w:val="000000000000" w:firstRow="0" w:lastRow="0" w:firstColumn="0" w:lastColumn="0" w:oddVBand="0" w:evenVBand="0" w:oddHBand="0" w:evenHBand="0" w:firstRowFirstColumn="0" w:firstRowLastColumn="0" w:lastRowFirstColumn="0" w:lastRowLastColumn="0"/>
            </w:pPr>
            <w:r>
              <w:t>20</w:t>
            </w:r>
          </w:p>
        </w:tc>
        <w:tc>
          <w:tcPr>
            <w:tcW w:w="3360" w:type="dxa"/>
          </w:tcPr>
          <w:p w14:paraId="43568B7D" w14:textId="77777777" w:rsidR="00942EE2" w:rsidRDefault="0098439E">
            <w:pPr>
              <w:cnfStyle w:val="000000000000" w:firstRow="0" w:lastRow="0" w:firstColumn="0" w:lastColumn="0" w:oddVBand="0" w:evenVBand="0" w:oddHBand="0" w:evenHBand="0" w:firstRowFirstColumn="0" w:firstRowLastColumn="0" w:lastRowFirstColumn="0" w:lastRowLastColumn="0"/>
            </w:pPr>
            <w:r>
              <w:t>Maximum item records stored by Inventory.</w:t>
            </w:r>
          </w:p>
        </w:tc>
      </w:tr>
      <w:tr w:rsidR="00942EE2" w14:paraId="09CAD445"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F4B00E6" w14:textId="77777777" w:rsidR="00942EE2" w:rsidRDefault="0098439E">
            <w:r>
              <w:t>MAX_TASKS</w:t>
            </w:r>
          </w:p>
        </w:tc>
        <w:tc>
          <w:tcPr>
            <w:tcW w:w="3360" w:type="dxa"/>
          </w:tcPr>
          <w:p w14:paraId="1B6E2AF5" w14:textId="77777777" w:rsidR="00942EE2" w:rsidRDefault="0098439E">
            <w:pPr>
              <w:cnfStyle w:val="000000100000" w:firstRow="0" w:lastRow="0" w:firstColumn="0" w:lastColumn="0" w:oddVBand="0" w:evenVBand="0" w:oddHBand="1" w:evenHBand="0" w:firstRowFirstColumn="0" w:firstRowLastColumn="0" w:lastRowFirstColumn="0" w:lastRowLastColumn="0"/>
            </w:pPr>
            <w:r>
              <w:t>5</w:t>
            </w:r>
          </w:p>
        </w:tc>
        <w:tc>
          <w:tcPr>
            <w:tcW w:w="3360" w:type="dxa"/>
          </w:tcPr>
          <w:p w14:paraId="6C72C3B4" w14:textId="77777777" w:rsidR="00942EE2" w:rsidRDefault="0098439E">
            <w:pPr>
              <w:cnfStyle w:val="000000100000" w:firstRow="0" w:lastRow="0" w:firstColumn="0" w:lastColumn="0" w:oddVBand="0" w:evenVBand="0" w:oddHBand="1" w:evenHBand="0" w:firstRowFirstColumn="0" w:firstRowLastColumn="0" w:lastRowFirstColumn="0" w:lastRowLastColumn="0"/>
            </w:pPr>
            <w:r>
              <w:t>Maximum registered tasks stored by TaskManager.</w:t>
            </w:r>
          </w:p>
        </w:tc>
      </w:tr>
      <w:tr w:rsidR="00942EE2" w14:paraId="1C9EFBF3" w14:textId="77777777" w:rsidTr="00942EE2">
        <w:tc>
          <w:tcPr>
            <w:cnfStyle w:val="001000000000" w:firstRow="0" w:lastRow="0" w:firstColumn="1" w:lastColumn="0" w:oddVBand="0" w:evenVBand="0" w:oddHBand="0" w:evenHBand="0" w:firstRowFirstColumn="0" w:firstRowLastColumn="0" w:lastRowFirstColumn="0" w:lastRowLastColumn="0"/>
            <w:tcW w:w="3360" w:type="dxa"/>
          </w:tcPr>
          <w:p w14:paraId="453E028E" w14:textId="77777777" w:rsidR="00942EE2" w:rsidRDefault="0098439E">
            <w:r>
              <w:t>MAX_EVENTS</w:t>
            </w:r>
          </w:p>
        </w:tc>
        <w:tc>
          <w:tcPr>
            <w:tcW w:w="3360" w:type="dxa"/>
          </w:tcPr>
          <w:p w14:paraId="76F4D0DB" w14:textId="77777777" w:rsidR="00942EE2" w:rsidRDefault="0098439E">
            <w:pPr>
              <w:cnfStyle w:val="000000000000" w:firstRow="0" w:lastRow="0" w:firstColumn="0" w:lastColumn="0" w:oddVBand="0" w:evenVBand="0" w:oddHBand="0" w:evenHBand="0" w:firstRowFirstColumn="0" w:firstRowLastColumn="0" w:lastRowFirstColumn="0" w:lastRowLastColumn="0"/>
            </w:pPr>
            <w:r>
              <w:t>10</w:t>
            </w:r>
          </w:p>
        </w:tc>
        <w:tc>
          <w:tcPr>
            <w:tcW w:w="3360" w:type="dxa"/>
          </w:tcPr>
          <w:p w14:paraId="28FD6882" w14:textId="77777777" w:rsidR="00942EE2" w:rsidRDefault="0098439E">
            <w:pPr>
              <w:cnfStyle w:val="000000000000" w:firstRow="0" w:lastRow="0" w:firstColumn="0" w:lastColumn="0" w:oddVBand="0" w:evenVBand="0" w:oddHBand="0" w:evenHBand="0" w:firstRowFirstColumn="0" w:firstRowLastColumn="0" w:lastRowFirstColumn="0" w:lastRowLastColumn="0"/>
            </w:pPr>
            <w:r>
              <w:t>Maximum events stored in EventGenerator's fixed queue.</w:t>
            </w:r>
          </w:p>
        </w:tc>
      </w:tr>
      <w:tr w:rsidR="0066614B" w14:paraId="1A94E33A"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F171AE3" w14:textId="0FD76974" w:rsidR="0066614B" w:rsidRDefault="00CF6A71" w:rsidP="00CF6A71">
            <w:r w:rsidRPr="00CF6A71">
              <w:rPr>
                <w:lang w:val="en-AU"/>
              </w:rPr>
              <w:t>MAX_RFID_UID_BYTES</w:t>
            </w:r>
          </w:p>
        </w:tc>
        <w:tc>
          <w:tcPr>
            <w:tcW w:w="3360" w:type="dxa"/>
          </w:tcPr>
          <w:p w14:paraId="146F6C54" w14:textId="3F20CB2E" w:rsidR="0066614B" w:rsidRDefault="00CF6A71">
            <w:pPr>
              <w:cnfStyle w:val="000000100000" w:firstRow="0" w:lastRow="0" w:firstColumn="0" w:lastColumn="0" w:oddVBand="0" w:evenVBand="0" w:oddHBand="1" w:evenHBand="0" w:firstRowFirstColumn="0" w:firstRowLastColumn="0" w:lastRowFirstColumn="0" w:lastRowLastColumn="0"/>
            </w:pPr>
            <w:r>
              <w:t>10</w:t>
            </w:r>
          </w:p>
        </w:tc>
        <w:tc>
          <w:tcPr>
            <w:tcW w:w="3360" w:type="dxa"/>
          </w:tcPr>
          <w:p w14:paraId="119BA1A5" w14:textId="55415D69" w:rsidR="0066614B" w:rsidRDefault="00CF6A71">
            <w:pPr>
              <w:cnfStyle w:val="000000100000" w:firstRow="0" w:lastRow="0" w:firstColumn="0" w:lastColumn="0" w:oddVBand="0" w:evenVBand="0" w:oddHBand="1" w:evenHBand="0" w:firstRowFirstColumn="0" w:firstRowLastColumn="0" w:lastRowFirstColumn="0" w:lastRowLastColumn="0"/>
            </w:pPr>
            <w:r>
              <w:t>Maximum number of bytes read from an RFID tag</w:t>
            </w:r>
          </w:p>
        </w:tc>
      </w:tr>
    </w:tbl>
    <w:p w14:paraId="1A346003" w14:textId="77777777" w:rsidR="00942EE2" w:rsidRDefault="0098439E">
      <w:pPr>
        <w:pStyle w:val="Heading1"/>
      </w:pPr>
      <w:r>
        <w:t>4. Enum Reference — Available Values</w:t>
      </w:r>
    </w:p>
    <w:p w14:paraId="6654188C" w14:textId="77777777" w:rsidR="00942EE2" w:rsidRDefault="0098439E">
      <w:r>
        <w:t>The names below are taken from the supplied headers. Use scoped names such as ItemType::Phone in C++. Comments in the headers show the intended integer values, but code should normally use the enum names.</w:t>
      </w:r>
    </w:p>
    <w:p w14:paraId="433E9B4F" w14:textId="77777777" w:rsidR="00942EE2" w:rsidRDefault="0098439E">
      <w:pPr>
        <w:pStyle w:val="Heading2"/>
      </w:pPr>
      <w:r>
        <w:t>4.1 ItemType — item category</w:t>
      </w:r>
    </w:p>
    <w:p w14:paraId="32D16FBF" w14:textId="38449CA3" w:rsidR="00AA1CFD" w:rsidRDefault="0098439E">
      <w:r>
        <w:t>ItemType represents what the item is. It is not the RFID tag ID and does not describe location.</w:t>
      </w:r>
      <w:r w:rsidR="00AA1CFD">
        <w:t xml:space="preserve"> </w:t>
      </w:r>
      <w:r w:rsidR="00AA1CFD">
        <w:br/>
        <w:t>These values can be updated in the Item.h file in the \src of the Arduino library.</w:t>
      </w:r>
    </w:p>
    <w:tbl>
      <w:tblPr>
        <w:tblStyle w:val="LightShading-Accent1"/>
        <w:tblW w:w="0" w:type="auto"/>
        <w:tblLook w:val="04A0" w:firstRow="1" w:lastRow="0" w:firstColumn="1" w:lastColumn="0" w:noHBand="0" w:noVBand="1"/>
      </w:tblPr>
      <w:tblGrid>
        <w:gridCol w:w="3360"/>
        <w:gridCol w:w="3360"/>
        <w:gridCol w:w="3360"/>
      </w:tblGrid>
      <w:tr w:rsidR="00942EE2" w14:paraId="4826A17A" w14:textId="77777777" w:rsidTr="00942E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800D519" w14:textId="77777777" w:rsidR="00942EE2" w:rsidRDefault="0098439E">
            <w:r>
              <w:t>Enumerator</w:t>
            </w:r>
          </w:p>
        </w:tc>
        <w:tc>
          <w:tcPr>
            <w:tcW w:w="3360" w:type="dxa"/>
          </w:tcPr>
          <w:p w14:paraId="62FBEAA2" w14:textId="77777777" w:rsidR="00942EE2" w:rsidRDefault="0098439E">
            <w:pPr>
              <w:cnfStyle w:val="100000000000" w:firstRow="1" w:lastRow="0" w:firstColumn="0" w:lastColumn="0" w:oddVBand="0" w:evenVBand="0" w:oddHBand="0" w:evenHBand="0" w:firstRowFirstColumn="0" w:firstRowLastColumn="0" w:lastRowFirstColumn="0" w:lastRowLastColumn="0"/>
            </w:pPr>
            <w:r>
              <w:t>Value</w:t>
            </w:r>
          </w:p>
        </w:tc>
        <w:tc>
          <w:tcPr>
            <w:tcW w:w="3360" w:type="dxa"/>
          </w:tcPr>
          <w:p w14:paraId="75653EC9" w14:textId="77777777" w:rsidR="00942EE2" w:rsidRDefault="0098439E">
            <w:pPr>
              <w:cnfStyle w:val="100000000000" w:firstRow="1" w:lastRow="0" w:firstColumn="0" w:lastColumn="0" w:oddVBand="0" w:evenVBand="0" w:oddHBand="0" w:evenHBand="0" w:firstRowFirstColumn="0" w:firstRowLastColumn="0" w:lastRowFirstColumn="0" w:lastRowLastColumn="0"/>
            </w:pPr>
            <w:r>
              <w:t>Meaning</w:t>
            </w:r>
          </w:p>
        </w:tc>
      </w:tr>
      <w:tr w:rsidR="00942EE2" w14:paraId="67DD60FC"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D0D93EC" w14:textId="77777777" w:rsidR="00942EE2" w:rsidRDefault="0098439E">
            <w:r>
              <w:t>ItemType::Unknown</w:t>
            </w:r>
          </w:p>
        </w:tc>
        <w:tc>
          <w:tcPr>
            <w:tcW w:w="3360" w:type="dxa"/>
          </w:tcPr>
          <w:p w14:paraId="5CF08CF7" w14:textId="77777777" w:rsidR="00942EE2" w:rsidRDefault="0098439E">
            <w:pPr>
              <w:cnfStyle w:val="000000100000" w:firstRow="0" w:lastRow="0" w:firstColumn="0" w:lastColumn="0" w:oddVBand="0" w:evenVBand="0" w:oddHBand="1" w:evenHBand="0" w:firstRowFirstColumn="0" w:firstRowLastColumn="0" w:lastRowFirstColumn="0" w:lastRowLastColumn="0"/>
            </w:pPr>
            <w:r>
              <w:t>0</w:t>
            </w:r>
          </w:p>
        </w:tc>
        <w:tc>
          <w:tcPr>
            <w:tcW w:w="3360" w:type="dxa"/>
          </w:tcPr>
          <w:p w14:paraId="135CBD78" w14:textId="77777777" w:rsidR="00942EE2" w:rsidRDefault="0098439E">
            <w:pPr>
              <w:cnfStyle w:val="000000100000" w:firstRow="0" w:lastRow="0" w:firstColumn="0" w:lastColumn="0" w:oddVBand="0" w:evenVBand="0" w:oddHBand="1" w:evenHBand="0" w:firstRowFirstColumn="0" w:firstRowLastColumn="0" w:lastRowFirstColumn="0" w:lastRowLastColumn="0"/>
            </w:pPr>
            <w:r>
              <w:t>Item category is unknown or not yet assigned.</w:t>
            </w:r>
          </w:p>
        </w:tc>
      </w:tr>
      <w:tr w:rsidR="00942EE2" w14:paraId="4A7C904E" w14:textId="77777777" w:rsidTr="00942EE2">
        <w:tc>
          <w:tcPr>
            <w:cnfStyle w:val="001000000000" w:firstRow="0" w:lastRow="0" w:firstColumn="1" w:lastColumn="0" w:oddVBand="0" w:evenVBand="0" w:oddHBand="0" w:evenHBand="0" w:firstRowFirstColumn="0" w:firstRowLastColumn="0" w:lastRowFirstColumn="0" w:lastRowLastColumn="0"/>
            <w:tcW w:w="3360" w:type="dxa"/>
          </w:tcPr>
          <w:p w14:paraId="32DE8CD2" w14:textId="77777777" w:rsidR="00942EE2" w:rsidRDefault="0098439E">
            <w:r>
              <w:t>ItemType::Wallet</w:t>
            </w:r>
          </w:p>
        </w:tc>
        <w:tc>
          <w:tcPr>
            <w:tcW w:w="3360" w:type="dxa"/>
          </w:tcPr>
          <w:p w14:paraId="1ECD35FF" w14:textId="77777777" w:rsidR="00942EE2" w:rsidRDefault="0098439E">
            <w:pPr>
              <w:cnfStyle w:val="000000000000" w:firstRow="0" w:lastRow="0" w:firstColumn="0" w:lastColumn="0" w:oddVBand="0" w:evenVBand="0" w:oddHBand="0" w:evenHBand="0" w:firstRowFirstColumn="0" w:firstRowLastColumn="0" w:lastRowFirstColumn="0" w:lastRowLastColumn="0"/>
            </w:pPr>
            <w:r>
              <w:t>1</w:t>
            </w:r>
          </w:p>
        </w:tc>
        <w:tc>
          <w:tcPr>
            <w:tcW w:w="3360" w:type="dxa"/>
          </w:tcPr>
          <w:p w14:paraId="419D4C15" w14:textId="77777777" w:rsidR="00942EE2" w:rsidRDefault="0098439E">
            <w:pPr>
              <w:cnfStyle w:val="000000000000" w:firstRow="0" w:lastRow="0" w:firstColumn="0" w:lastColumn="0" w:oddVBand="0" w:evenVBand="0" w:oddHBand="0" w:evenHBand="0" w:firstRowFirstColumn="0" w:firstRowLastColumn="0" w:lastRowFirstColumn="0" w:lastRowLastColumn="0"/>
            </w:pPr>
            <w:r>
              <w:t>Wallet.</w:t>
            </w:r>
          </w:p>
        </w:tc>
      </w:tr>
      <w:tr w:rsidR="00942EE2" w14:paraId="21FF29C3"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7B8CF89" w14:textId="77777777" w:rsidR="00942EE2" w:rsidRDefault="0098439E">
            <w:r>
              <w:t>ItemType::Laptop</w:t>
            </w:r>
          </w:p>
        </w:tc>
        <w:tc>
          <w:tcPr>
            <w:tcW w:w="3360" w:type="dxa"/>
          </w:tcPr>
          <w:p w14:paraId="77FE9461" w14:textId="77777777" w:rsidR="00942EE2" w:rsidRDefault="0098439E">
            <w:pPr>
              <w:cnfStyle w:val="000000100000" w:firstRow="0" w:lastRow="0" w:firstColumn="0" w:lastColumn="0" w:oddVBand="0" w:evenVBand="0" w:oddHBand="1" w:evenHBand="0" w:firstRowFirstColumn="0" w:firstRowLastColumn="0" w:lastRowFirstColumn="0" w:lastRowLastColumn="0"/>
            </w:pPr>
            <w:r>
              <w:t>2</w:t>
            </w:r>
          </w:p>
        </w:tc>
        <w:tc>
          <w:tcPr>
            <w:tcW w:w="3360" w:type="dxa"/>
          </w:tcPr>
          <w:p w14:paraId="7C8F56BA" w14:textId="77777777" w:rsidR="00942EE2" w:rsidRDefault="0098439E">
            <w:pPr>
              <w:cnfStyle w:val="000000100000" w:firstRow="0" w:lastRow="0" w:firstColumn="0" w:lastColumn="0" w:oddVBand="0" w:evenVBand="0" w:oddHBand="1" w:evenHBand="0" w:firstRowFirstColumn="0" w:firstRowLastColumn="0" w:lastRowFirstColumn="0" w:lastRowLastColumn="0"/>
            </w:pPr>
            <w:r>
              <w:t>Laptop.</w:t>
            </w:r>
          </w:p>
        </w:tc>
      </w:tr>
      <w:tr w:rsidR="00942EE2" w14:paraId="5A293296" w14:textId="77777777" w:rsidTr="00942EE2">
        <w:tc>
          <w:tcPr>
            <w:cnfStyle w:val="001000000000" w:firstRow="0" w:lastRow="0" w:firstColumn="1" w:lastColumn="0" w:oddVBand="0" w:evenVBand="0" w:oddHBand="0" w:evenHBand="0" w:firstRowFirstColumn="0" w:firstRowLastColumn="0" w:lastRowFirstColumn="0" w:lastRowLastColumn="0"/>
            <w:tcW w:w="3360" w:type="dxa"/>
          </w:tcPr>
          <w:p w14:paraId="54F1F1FC" w14:textId="77777777" w:rsidR="00942EE2" w:rsidRDefault="0098439E">
            <w:r>
              <w:t>ItemType::Phone</w:t>
            </w:r>
          </w:p>
        </w:tc>
        <w:tc>
          <w:tcPr>
            <w:tcW w:w="3360" w:type="dxa"/>
          </w:tcPr>
          <w:p w14:paraId="60DD29B6" w14:textId="77777777" w:rsidR="00942EE2" w:rsidRDefault="0098439E">
            <w:pPr>
              <w:cnfStyle w:val="000000000000" w:firstRow="0" w:lastRow="0" w:firstColumn="0" w:lastColumn="0" w:oddVBand="0" w:evenVBand="0" w:oddHBand="0" w:evenHBand="0" w:firstRowFirstColumn="0" w:firstRowLastColumn="0" w:lastRowFirstColumn="0" w:lastRowLastColumn="0"/>
            </w:pPr>
            <w:r>
              <w:t>3</w:t>
            </w:r>
          </w:p>
        </w:tc>
        <w:tc>
          <w:tcPr>
            <w:tcW w:w="3360" w:type="dxa"/>
          </w:tcPr>
          <w:p w14:paraId="1F960ACE" w14:textId="77777777" w:rsidR="00942EE2" w:rsidRDefault="0098439E">
            <w:pPr>
              <w:cnfStyle w:val="000000000000" w:firstRow="0" w:lastRow="0" w:firstColumn="0" w:lastColumn="0" w:oddVBand="0" w:evenVBand="0" w:oddHBand="0" w:evenHBand="0" w:firstRowFirstColumn="0" w:firstRowLastColumn="0" w:lastRowFirstColumn="0" w:lastRowLastColumn="0"/>
            </w:pPr>
            <w:r>
              <w:t>Phone.</w:t>
            </w:r>
          </w:p>
        </w:tc>
      </w:tr>
      <w:tr w:rsidR="00942EE2" w14:paraId="69969A43"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98695B5" w14:textId="77777777" w:rsidR="00942EE2" w:rsidRDefault="0098439E">
            <w:r>
              <w:t>ItemType::Keys</w:t>
            </w:r>
          </w:p>
        </w:tc>
        <w:tc>
          <w:tcPr>
            <w:tcW w:w="3360" w:type="dxa"/>
          </w:tcPr>
          <w:p w14:paraId="3B2A2C34" w14:textId="77777777" w:rsidR="00942EE2" w:rsidRDefault="0098439E">
            <w:pPr>
              <w:cnfStyle w:val="000000100000" w:firstRow="0" w:lastRow="0" w:firstColumn="0" w:lastColumn="0" w:oddVBand="0" w:evenVBand="0" w:oddHBand="1" w:evenHBand="0" w:firstRowFirstColumn="0" w:firstRowLastColumn="0" w:lastRowFirstColumn="0" w:lastRowLastColumn="0"/>
            </w:pPr>
            <w:r>
              <w:t>4</w:t>
            </w:r>
          </w:p>
        </w:tc>
        <w:tc>
          <w:tcPr>
            <w:tcW w:w="3360" w:type="dxa"/>
          </w:tcPr>
          <w:p w14:paraId="5BEE8CA6" w14:textId="77777777" w:rsidR="00942EE2" w:rsidRDefault="0098439E">
            <w:pPr>
              <w:cnfStyle w:val="000000100000" w:firstRow="0" w:lastRow="0" w:firstColumn="0" w:lastColumn="0" w:oddVBand="0" w:evenVBand="0" w:oddHBand="1" w:evenHBand="0" w:firstRowFirstColumn="0" w:firstRowLastColumn="0" w:lastRowFirstColumn="0" w:lastRowLastColumn="0"/>
            </w:pPr>
            <w:r>
              <w:t>Keys.</w:t>
            </w:r>
          </w:p>
        </w:tc>
      </w:tr>
      <w:tr w:rsidR="00942EE2" w14:paraId="265C0B34" w14:textId="77777777" w:rsidTr="00942EE2">
        <w:tc>
          <w:tcPr>
            <w:cnfStyle w:val="001000000000" w:firstRow="0" w:lastRow="0" w:firstColumn="1" w:lastColumn="0" w:oddVBand="0" w:evenVBand="0" w:oddHBand="0" w:evenHBand="0" w:firstRowFirstColumn="0" w:firstRowLastColumn="0" w:lastRowFirstColumn="0" w:lastRowLastColumn="0"/>
            <w:tcW w:w="3360" w:type="dxa"/>
          </w:tcPr>
          <w:p w14:paraId="51A8F400" w14:textId="77777777" w:rsidR="00942EE2" w:rsidRDefault="0098439E">
            <w:r>
              <w:t>ItemType::Charger</w:t>
            </w:r>
          </w:p>
        </w:tc>
        <w:tc>
          <w:tcPr>
            <w:tcW w:w="3360" w:type="dxa"/>
          </w:tcPr>
          <w:p w14:paraId="59A580E9" w14:textId="77777777" w:rsidR="00942EE2" w:rsidRDefault="0098439E">
            <w:pPr>
              <w:cnfStyle w:val="000000000000" w:firstRow="0" w:lastRow="0" w:firstColumn="0" w:lastColumn="0" w:oddVBand="0" w:evenVBand="0" w:oddHBand="0" w:evenHBand="0" w:firstRowFirstColumn="0" w:firstRowLastColumn="0" w:lastRowFirstColumn="0" w:lastRowLastColumn="0"/>
            </w:pPr>
            <w:r>
              <w:t>5</w:t>
            </w:r>
          </w:p>
        </w:tc>
        <w:tc>
          <w:tcPr>
            <w:tcW w:w="3360" w:type="dxa"/>
          </w:tcPr>
          <w:p w14:paraId="3D4F4D7A" w14:textId="77777777" w:rsidR="00942EE2" w:rsidRDefault="0098439E">
            <w:pPr>
              <w:cnfStyle w:val="000000000000" w:firstRow="0" w:lastRow="0" w:firstColumn="0" w:lastColumn="0" w:oddVBand="0" w:evenVBand="0" w:oddHBand="0" w:evenHBand="0" w:firstRowFirstColumn="0" w:firstRowLastColumn="0" w:lastRowFirstColumn="0" w:lastRowLastColumn="0"/>
            </w:pPr>
            <w:r>
              <w:t>Charger.</w:t>
            </w:r>
          </w:p>
        </w:tc>
      </w:tr>
      <w:tr w:rsidR="00942EE2" w14:paraId="4E40C893"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426811D" w14:textId="77777777" w:rsidR="00942EE2" w:rsidRDefault="0098439E">
            <w:r>
              <w:t>ItemType::WaterBottle</w:t>
            </w:r>
          </w:p>
        </w:tc>
        <w:tc>
          <w:tcPr>
            <w:tcW w:w="3360" w:type="dxa"/>
          </w:tcPr>
          <w:p w14:paraId="44340A5B" w14:textId="77777777" w:rsidR="00942EE2" w:rsidRDefault="0098439E">
            <w:pPr>
              <w:cnfStyle w:val="000000100000" w:firstRow="0" w:lastRow="0" w:firstColumn="0" w:lastColumn="0" w:oddVBand="0" w:evenVBand="0" w:oddHBand="1" w:evenHBand="0" w:firstRowFirstColumn="0" w:firstRowLastColumn="0" w:lastRowFirstColumn="0" w:lastRowLastColumn="0"/>
            </w:pPr>
            <w:r>
              <w:t>6</w:t>
            </w:r>
          </w:p>
        </w:tc>
        <w:tc>
          <w:tcPr>
            <w:tcW w:w="3360" w:type="dxa"/>
          </w:tcPr>
          <w:p w14:paraId="1B7E1037" w14:textId="77777777" w:rsidR="00942EE2" w:rsidRDefault="0098439E">
            <w:pPr>
              <w:cnfStyle w:val="000000100000" w:firstRow="0" w:lastRow="0" w:firstColumn="0" w:lastColumn="0" w:oddVBand="0" w:evenVBand="0" w:oddHBand="1" w:evenHBand="0" w:firstRowFirstColumn="0" w:firstRowLastColumn="0" w:lastRowFirstColumn="0" w:lastRowLastColumn="0"/>
            </w:pPr>
            <w:r>
              <w:t>Water bottle.</w:t>
            </w:r>
          </w:p>
        </w:tc>
      </w:tr>
      <w:tr w:rsidR="006628B5" w14:paraId="2CECBDDB" w14:textId="77777777" w:rsidTr="00942EE2">
        <w:tc>
          <w:tcPr>
            <w:cnfStyle w:val="001000000000" w:firstRow="0" w:lastRow="0" w:firstColumn="1" w:lastColumn="0" w:oddVBand="0" w:evenVBand="0" w:oddHBand="0" w:evenHBand="0" w:firstRowFirstColumn="0" w:firstRowLastColumn="0" w:lastRowFirstColumn="0" w:lastRowLastColumn="0"/>
            <w:tcW w:w="3360" w:type="dxa"/>
          </w:tcPr>
          <w:p w14:paraId="51F626EA" w14:textId="7A29158D" w:rsidR="006628B5" w:rsidRDefault="006628B5" w:rsidP="006628B5">
            <w:r>
              <w:t>ItemType::Medication</w:t>
            </w:r>
          </w:p>
        </w:tc>
        <w:tc>
          <w:tcPr>
            <w:tcW w:w="3360" w:type="dxa"/>
          </w:tcPr>
          <w:p w14:paraId="6B3FCF19" w14:textId="6E1907FB" w:rsidR="006628B5" w:rsidRDefault="0024674E" w:rsidP="006628B5">
            <w:pPr>
              <w:cnfStyle w:val="000000000000" w:firstRow="0" w:lastRow="0" w:firstColumn="0" w:lastColumn="0" w:oddVBand="0" w:evenVBand="0" w:oddHBand="0" w:evenHBand="0" w:firstRowFirstColumn="0" w:firstRowLastColumn="0" w:lastRowFirstColumn="0" w:lastRowLastColumn="0"/>
            </w:pPr>
            <w:r>
              <w:t>7</w:t>
            </w:r>
          </w:p>
        </w:tc>
        <w:tc>
          <w:tcPr>
            <w:tcW w:w="3360" w:type="dxa"/>
          </w:tcPr>
          <w:p w14:paraId="09F8E819" w14:textId="1CBE1027" w:rsidR="006628B5" w:rsidRDefault="0024674E" w:rsidP="006628B5">
            <w:pPr>
              <w:cnfStyle w:val="000000000000" w:firstRow="0" w:lastRow="0" w:firstColumn="0" w:lastColumn="0" w:oddVBand="0" w:evenVBand="0" w:oddHBand="0" w:evenHBand="0" w:firstRowFirstColumn="0" w:firstRowLastColumn="0" w:lastRowFirstColumn="0" w:lastRowLastColumn="0"/>
            </w:pPr>
            <w:r>
              <w:t>Medicine.</w:t>
            </w:r>
          </w:p>
        </w:tc>
      </w:tr>
      <w:tr w:rsidR="006628B5" w14:paraId="2C1F54C1"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1AD2AAE" w14:textId="62E921B5" w:rsidR="006628B5" w:rsidRDefault="006628B5" w:rsidP="006628B5">
            <w:r>
              <w:t>ItemType::Glasses</w:t>
            </w:r>
          </w:p>
        </w:tc>
        <w:tc>
          <w:tcPr>
            <w:tcW w:w="3360" w:type="dxa"/>
          </w:tcPr>
          <w:p w14:paraId="5B4B2F46" w14:textId="515429F5" w:rsidR="006628B5" w:rsidRDefault="0024674E" w:rsidP="006628B5">
            <w:pPr>
              <w:cnfStyle w:val="000000100000" w:firstRow="0" w:lastRow="0" w:firstColumn="0" w:lastColumn="0" w:oddVBand="0" w:evenVBand="0" w:oddHBand="1" w:evenHBand="0" w:firstRowFirstColumn="0" w:firstRowLastColumn="0" w:lastRowFirstColumn="0" w:lastRowLastColumn="0"/>
            </w:pPr>
            <w:r>
              <w:t>8</w:t>
            </w:r>
          </w:p>
        </w:tc>
        <w:tc>
          <w:tcPr>
            <w:tcW w:w="3360" w:type="dxa"/>
          </w:tcPr>
          <w:p w14:paraId="6E617701" w14:textId="427E7545" w:rsidR="006628B5" w:rsidRDefault="0024674E" w:rsidP="006628B5">
            <w:pPr>
              <w:cnfStyle w:val="000000100000" w:firstRow="0" w:lastRow="0" w:firstColumn="0" w:lastColumn="0" w:oddVBand="0" w:evenVBand="0" w:oddHBand="1" w:evenHBand="0" w:firstRowFirstColumn="0" w:firstRowLastColumn="0" w:lastRowFirstColumn="0" w:lastRowLastColumn="0"/>
            </w:pPr>
            <w:r>
              <w:t>Glasses.</w:t>
            </w:r>
          </w:p>
        </w:tc>
      </w:tr>
      <w:tr w:rsidR="006628B5" w14:paraId="5EFB838C" w14:textId="77777777" w:rsidTr="00942EE2">
        <w:tc>
          <w:tcPr>
            <w:cnfStyle w:val="001000000000" w:firstRow="0" w:lastRow="0" w:firstColumn="1" w:lastColumn="0" w:oddVBand="0" w:evenVBand="0" w:oddHBand="0" w:evenHBand="0" w:firstRowFirstColumn="0" w:firstRowLastColumn="0" w:lastRowFirstColumn="0" w:lastRowLastColumn="0"/>
            <w:tcW w:w="3360" w:type="dxa"/>
          </w:tcPr>
          <w:p w14:paraId="5310CF0F" w14:textId="71FD7B8E" w:rsidR="006628B5" w:rsidRDefault="006628B5" w:rsidP="006628B5">
            <w:r>
              <w:t>ItemType::</w:t>
            </w:r>
            <w:r w:rsidR="00620F97">
              <w:t>Umbrella</w:t>
            </w:r>
          </w:p>
        </w:tc>
        <w:tc>
          <w:tcPr>
            <w:tcW w:w="3360" w:type="dxa"/>
          </w:tcPr>
          <w:p w14:paraId="46E443AC" w14:textId="24DA8CEC" w:rsidR="006628B5" w:rsidRDefault="0024674E" w:rsidP="006628B5">
            <w:pPr>
              <w:cnfStyle w:val="000000000000" w:firstRow="0" w:lastRow="0" w:firstColumn="0" w:lastColumn="0" w:oddVBand="0" w:evenVBand="0" w:oddHBand="0" w:evenHBand="0" w:firstRowFirstColumn="0" w:firstRowLastColumn="0" w:lastRowFirstColumn="0" w:lastRowLastColumn="0"/>
            </w:pPr>
            <w:r>
              <w:t>9</w:t>
            </w:r>
          </w:p>
        </w:tc>
        <w:tc>
          <w:tcPr>
            <w:tcW w:w="3360" w:type="dxa"/>
          </w:tcPr>
          <w:p w14:paraId="3E04F36D" w14:textId="0730132C" w:rsidR="006628B5" w:rsidRDefault="0024674E" w:rsidP="006628B5">
            <w:pPr>
              <w:cnfStyle w:val="000000000000" w:firstRow="0" w:lastRow="0" w:firstColumn="0" w:lastColumn="0" w:oddVBand="0" w:evenVBand="0" w:oddHBand="0" w:evenHBand="0" w:firstRowFirstColumn="0" w:firstRowLastColumn="0" w:lastRowFirstColumn="0" w:lastRowLastColumn="0"/>
            </w:pPr>
            <w:r>
              <w:t>Umbrella.</w:t>
            </w:r>
          </w:p>
        </w:tc>
      </w:tr>
      <w:tr w:rsidR="00620F97" w14:paraId="21C56414"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8A98ED1" w14:textId="6F871A6A" w:rsidR="00620F97" w:rsidRDefault="00620F97" w:rsidP="006628B5">
            <w:r>
              <w:t>ItemType::Book</w:t>
            </w:r>
          </w:p>
        </w:tc>
        <w:tc>
          <w:tcPr>
            <w:tcW w:w="3360" w:type="dxa"/>
          </w:tcPr>
          <w:p w14:paraId="6BD8904F" w14:textId="5F3AF1CA" w:rsidR="00620F97" w:rsidRDefault="0024674E" w:rsidP="006628B5">
            <w:pPr>
              <w:cnfStyle w:val="000000100000" w:firstRow="0" w:lastRow="0" w:firstColumn="0" w:lastColumn="0" w:oddVBand="0" w:evenVBand="0" w:oddHBand="1" w:evenHBand="0" w:firstRowFirstColumn="0" w:firstRowLastColumn="0" w:lastRowFirstColumn="0" w:lastRowLastColumn="0"/>
            </w:pPr>
            <w:r>
              <w:t>10</w:t>
            </w:r>
          </w:p>
        </w:tc>
        <w:tc>
          <w:tcPr>
            <w:tcW w:w="3360" w:type="dxa"/>
          </w:tcPr>
          <w:p w14:paraId="6E25233A" w14:textId="5A5C3B9A" w:rsidR="00620F97" w:rsidRDefault="0024674E" w:rsidP="006628B5">
            <w:pPr>
              <w:cnfStyle w:val="000000100000" w:firstRow="0" w:lastRow="0" w:firstColumn="0" w:lastColumn="0" w:oddVBand="0" w:evenVBand="0" w:oddHBand="1" w:evenHBand="0" w:firstRowFirstColumn="0" w:firstRowLastColumn="0" w:lastRowFirstColumn="0" w:lastRowLastColumn="0"/>
            </w:pPr>
            <w:r>
              <w:t>Book.</w:t>
            </w:r>
          </w:p>
        </w:tc>
      </w:tr>
      <w:tr w:rsidR="00620F97" w14:paraId="18F00A8A" w14:textId="77777777" w:rsidTr="00942EE2">
        <w:tc>
          <w:tcPr>
            <w:cnfStyle w:val="001000000000" w:firstRow="0" w:lastRow="0" w:firstColumn="1" w:lastColumn="0" w:oddVBand="0" w:evenVBand="0" w:oddHBand="0" w:evenHBand="0" w:firstRowFirstColumn="0" w:firstRowLastColumn="0" w:lastRowFirstColumn="0" w:lastRowLastColumn="0"/>
            <w:tcW w:w="3360" w:type="dxa"/>
          </w:tcPr>
          <w:p w14:paraId="58C8B446" w14:textId="71A6A04F" w:rsidR="00620F97" w:rsidRDefault="00620F97" w:rsidP="006628B5">
            <w:r>
              <w:t>ItemType::Headphones</w:t>
            </w:r>
          </w:p>
        </w:tc>
        <w:tc>
          <w:tcPr>
            <w:tcW w:w="3360" w:type="dxa"/>
          </w:tcPr>
          <w:p w14:paraId="26B8BCFE" w14:textId="7C9E698F" w:rsidR="00620F97" w:rsidRDefault="0024674E" w:rsidP="006628B5">
            <w:pPr>
              <w:cnfStyle w:val="000000000000" w:firstRow="0" w:lastRow="0" w:firstColumn="0" w:lastColumn="0" w:oddVBand="0" w:evenVBand="0" w:oddHBand="0" w:evenHBand="0" w:firstRowFirstColumn="0" w:firstRowLastColumn="0" w:lastRowFirstColumn="0" w:lastRowLastColumn="0"/>
            </w:pPr>
            <w:r>
              <w:t>11</w:t>
            </w:r>
          </w:p>
        </w:tc>
        <w:tc>
          <w:tcPr>
            <w:tcW w:w="3360" w:type="dxa"/>
          </w:tcPr>
          <w:p w14:paraId="183734C4" w14:textId="1F675AC3" w:rsidR="00620F97" w:rsidRDefault="0024674E" w:rsidP="006628B5">
            <w:pPr>
              <w:cnfStyle w:val="000000000000" w:firstRow="0" w:lastRow="0" w:firstColumn="0" w:lastColumn="0" w:oddVBand="0" w:evenVBand="0" w:oddHBand="0" w:evenHBand="0" w:firstRowFirstColumn="0" w:firstRowLastColumn="0" w:lastRowFirstColumn="0" w:lastRowLastColumn="0"/>
            </w:pPr>
            <w:r>
              <w:t>Headphones.</w:t>
            </w:r>
          </w:p>
        </w:tc>
      </w:tr>
      <w:tr w:rsidR="00620F97" w14:paraId="23B0132F"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33A1D28" w14:textId="58A69901" w:rsidR="00620F97" w:rsidRDefault="00620F97" w:rsidP="006628B5">
            <w:r>
              <w:t>ItemType::Diary</w:t>
            </w:r>
          </w:p>
        </w:tc>
        <w:tc>
          <w:tcPr>
            <w:tcW w:w="3360" w:type="dxa"/>
          </w:tcPr>
          <w:p w14:paraId="077D5ED4" w14:textId="36638A31" w:rsidR="00620F97" w:rsidRDefault="0024674E" w:rsidP="006628B5">
            <w:pPr>
              <w:cnfStyle w:val="000000100000" w:firstRow="0" w:lastRow="0" w:firstColumn="0" w:lastColumn="0" w:oddVBand="0" w:evenVBand="0" w:oddHBand="1" w:evenHBand="0" w:firstRowFirstColumn="0" w:firstRowLastColumn="0" w:lastRowFirstColumn="0" w:lastRowLastColumn="0"/>
            </w:pPr>
            <w:r>
              <w:t>12</w:t>
            </w:r>
          </w:p>
        </w:tc>
        <w:tc>
          <w:tcPr>
            <w:tcW w:w="3360" w:type="dxa"/>
          </w:tcPr>
          <w:p w14:paraId="6FAB8F94" w14:textId="5B11C02F" w:rsidR="00620F97" w:rsidRDefault="0024674E" w:rsidP="006628B5">
            <w:pPr>
              <w:cnfStyle w:val="000000100000" w:firstRow="0" w:lastRow="0" w:firstColumn="0" w:lastColumn="0" w:oddVBand="0" w:evenVBand="0" w:oddHBand="1" w:evenHBand="0" w:firstRowFirstColumn="0" w:firstRowLastColumn="0" w:lastRowFirstColumn="0" w:lastRowLastColumn="0"/>
            </w:pPr>
            <w:r>
              <w:t>Diary.</w:t>
            </w:r>
          </w:p>
        </w:tc>
      </w:tr>
    </w:tbl>
    <w:p w14:paraId="265B8AE4" w14:textId="77777777" w:rsidR="00942EE2" w:rsidRDefault="0098439E">
      <w:pPr>
        <w:pStyle w:val="Heading2"/>
      </w:pPr>
      <w:r>
        <w:t>4.2 Location — item location</w:t>
      </w:r>
    </w:p>
    <w:p w14:paraId="20EC1E5A" w14:textId="77777777" w:rsidR="00942EE2" w:rsidRDefault="0098439E">
      <w:r>
        <w:t>Location represents where the item is considered to be.</w:t>
      </w:r>
    </w:p>
    <w:tbl>
      <w:tblPr>
        <w:tblStyle w:val="LightShading-Accent1"/>
        <w:tblW w:w="0" w:type="auto"/>
        <w:tblLook w:val="04A0" w:firstRow="1" w:lastRow="0" w:firstColumn="1" w:lastColumn="0" w:noHBand="0" w:noVBand="1"/>
      </w:tblPr>
      <w:tblGrid>
        <w:gridCol w:w="3360"/>
        <w:gridCol w:w="3360"/>
        <w:gridCol w:w="3360"/>
      </w:tblGrid>
      <w:tr w:rsidR="00942EE2" w14:paraId="57D14B58" w14:textId="77777777" w:rsidTr="00942E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D552E27" w14:textId="77777777" w:rsidR="00942EE2" w:rsidRDefault="0098439E">
            <w:r>
              <w:t>Enumerator</w:t>
            </w:r>
          </w:p>
        </w:tc>
        <w:tc>
          <w:tcPr>
            <w:tcW w:w="3360" w:type="dxa"/>
          </w:tcPr>
          <w:p w14:paraId="67D83E45" w14:textId="77777777" w:rsidR="00942EE2" w:rsidRDefault="0098439E">
            <w:pPr>
              <w:cnfStyle w:val="100000000000" w:firstRow="1" w:lastRow="0" w:firstColumn="0" w:lastColumn="0" w:oddVBand="0" w:evenVBand="0" w:oddHBand="0" w:evenHBand="0" w:firstRowFirstColumn="0" w:firstRowLastColumn="0" w:lastRowFirstColumn="0" w:lastRowLastColumn="0"/>
            </w:pPr>
            <w:r>
              <w:t>Value</w:t>
            </w:r>
          </w:p>
        </w:tc>
        <w:tc>
          <w:tcPr>
            <w:tcW w:w="3360" w:type="dxa"/>
          </w:tcPr>
          <w:p w14:paraId="6DD9CE6E" w14:textId="77777777" w:rsidR="00942EE2" w:rsidRDefault="0098439E">
            <w:pPr>
              <w:cnfStyle w:val="100000000000" w:firstRow="1" w:lastRow="0" w:firstColumn="0" w:lastColumn="0" w:oddVBand="0" w:evenVBand="0" w:oddHBand="0" w:evenHBand="0" w:firstRowFirstColumn="0" w:firstRowLastColumn="0" w:lastRowFirstColumn="0" w:lastRowLastColumn="0"/>
            </w:pPr>
            <w:r>
              <w:t>Meaning</w:t>
            </w:r>
          </w:p>
        </w:tc>
      </w:tr>
      <w:tr w:rsidR="00942EE2" w14:paraId="795ABA68"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34452B4" w14:textId="77777777" w:rsidR="00942EE2" w:rsidRDefault="0098439E">
            <w:r>
              <w:t>Location::Unknown</w:t>
            </w:r>
          </w:p>
        </w:tc>
        <w:tc>
          <w:tcPr>
            <w:tcW w:w="3360" w:type="dxa"/>
          </w:tcPr>
          <w:p w14:paraId="3F256DCD" w14:textId="77777777" w:rsidR="00942EE2" w:rsidRDefault="0098439E">
            <w:pPr>
              <w:cnfStyle w:val="000000100000" w:firstRow="0" w:lastRow="0" w:firstColumn="0" w:lastColumn="0" w:oddVBand="0" w:evenVBand="0" w:oddHBand="1" w:evenHBand="0" w:firstRowFirstColumn="0" w:firstRowLastColumn="0" w:lastRowFirstColumn="0" w:lastRowLastColumn="0"/>
            </w:pPr>
            <w:r>
              <w:t>0</w:t>
            </w:r>
          </w:p>
        </w:tc>
        <w:tc>
          <w:tcPr>
            <w:tcW w:w="3360" w:type="dxa"/>
          </w:tcPr>
          <w:p w14:paraId="19F223F9" w14:textId="77777777" w:rsidR="00942EE2" w:rsidRDefault="0098439E">
            <w:pPr>
              <w:cnfStyle w:val="000000100000" w:firstRow="0" w:lastRow="0" w:firstColumn="0" w:lastColumn="0" w:oddVBand="0" w:evenVBand="0" w:oddHBand="1" w:evenHBand="0" w:firstRowFirstColumn="0" w:firstRowLastColumn="0" w:lastRowFirstColumn="0" w:lastRowLastColumn="0"/>
            </w:pPr>
            <w:r>
              <w:t>Location is not known.</w:t>
            </w:r>
          </w:p>
        </w:tc>
      </w:tr>
      <w:tr w:rsidR="00942EE2" w14:paraId="31DD9B21" w14:textId="77777777" w:rsidTr="00942EE2">
        <w:tc>
          <w:tcPr>
            <w:cnfStyle w:val="001000000000" w:firstRow="0" w:lastRow="0" w:firstColumn="1" w:lastColumn="0" w:oddVBand="0" w:evenVBand="0" w:oddHBand="0" w:evenHBand="0" w:firstRowFirstColumn="0" w:firstRowLastColumn="0" w:lastRowFirstColumn="0" w:lastRowLastColumn="0"/>
            <w:tcW w:w="3360" w:type="dxa"/>
          </w:tcPr>
          <w:p w14:paraId="28AE1567" w14:textId="77777777" w:rsidR="00942EE2" w:rsidRDefault="0098439E">
            <w:r>
              <w:t>Location::Outside</w:t>
            </w:r>
          </w:p>
        </w:tc>
        <w:tc>
          <w:tcPr>
            <w:tcW w:w="3360" w:type="dxa"/>
          </w:tcPr>
          <w:p w14:paraId="3977E05E" w14:textId="77777777" w:rsidR="00942EE2" w:rsidRDefault="0098439E">
            <w:pPr>
              <w:cnfStyle w:val="000000000000" w:firstRow="0" w:lastRow="0" w:firstColumn="0" w:lastColumn="0" w:oddVBand="0" w:evenVBand="0" w:oddHBand="0" w:evenHBand="0" w:firstRowFirstColumn="0" w:firstRowLastColumn="0" w:lastRowFirstColumn="0" w:lastRowLastColumn="0"/>
            </w:pPr>
            <w:r>
              <w:t>1</w:t>
            </w:r>
          </w:p>
        </w:tc>
        <w:tc>
          <w:tcPr>
            <w:tcW w:w="3360" w:type="dxa"/>
          </w:tcPr>
          <w:p w14:paraId="46E748B8" w14:textId="77777777" w:rsidR="00942EE2" w:rsidRDefault="0098439E">
            <w:pPr>
              <w:cnfStyle w:val="000000000000" w:firstRow="0" w:lastRow="0" w:firstColumn="0" w:lastColumn="0" w:oddVBand="0" w:evenVBand="0" w:oddHBand="0" w:evenHBand="0" w:firstRowFirstColumn="0" w:firstRowLastColumn="0" w:lastRowFirstColumn="0" w:lastRowLastColumn="0"/>
            </w:pPr>
            <w:r>
              <w:t>Item is outside the backpack.</w:t>
            </w:r>
          </w:p>
        </w:tc>
      </w:tr>
      <w:tr w:rsidR="00942EE2" w14:paraId="0C757475"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D950420" w14:textId="77777777" w:rsidR="00942EE2" w:rsidRDefault="0098439E">
            <w:r>
              <w:t>Location::Backpack</w:t>
            </w:r>
          </w:p>
        </w:tc>
        <w:tc>
          <w:tcPr>
            <w:tcW w:w="3360" w:type="dxa"/>
          </w:tcPr>
          <w:p w14:paraId="78CC0FDF" w14:textId="77777777" w:rsidR="00942EE2" w:rsidRDefault="0098439E">
            <w:pPr>
              <w:cnfStyle w:val="000000100000" w:firstRow="0" w:lastRow="0" w:firstColumn="0" w:lastColumn="0" w:oddVBand="0" w:evenVBand="0" w:oddHBand="1" w:evenHBand="0" w:firstRowFirstColumn="0" w:firstRowLastColumn="0" w:lastRowFirstColumn="0" w:lastRowLastColumn="0"/>
            </w:pPr>
            <w:r>
              <w:t>2</w:t>
            </w:r>
          </w:p>
        </w:tc>
        <w:tc>
          <w:tcPr>
            <w:tcW w:w="3360" w:type="dxa"/>
          </w:tcPr>
          <w:p w14:paraId="4789CC75" w14:textId="77777777" w:rsidR="00942EE2" w:rsidRDefault="0098439E">
            <w:pPr>
              <w:cnfStyle w:val="000000100000" w:firstRow="0" w:lastRow="0" w:firstColumn="0" w:lastColumn="0" w:oddVBand="0" w:evenVBand="0" w:oddHBand="1" w:evenHBand="0" w:firstRowFirstColumn="0" w:firstRowLastColumn="0" w:lastRowFirstColumn="0" w:lastRowLastColumn="0"/>
            </w:pPr>
            <w:r>
              <w:t>Item is inside the backpack.</w:t>
            </w:r>
          </w:p>
        </w:tc>
      </w:tr>
    </w:tbl>
    <w:p w14:paraId="110158B7" w14:textId="77777777" w:rsidR="00942EE2" w:rsidRDefault="0098439E">
      <w:pPr>
        <w:pStyle w:val="Heading2"/>
      </w:pPr>
      <w:r>
        <w:t>4.3 TaskType — preset task category</w:t>
      </w:r>
    </w:p>
    <w:p w14:paraId="406283BC" w14:textId="35833181" w:rsidR="00C23A42" w:rsidRDefault="0098439E">
      <w:r>
        <w:t>TaskType identifies which registered task to start. The enum name alone does not define the task's item list.</w:t>
      </w:r>
      <w:r w:rsidR="00C23A42">
        <w:br/>
        <w:t>These values can be updated in the Task.h file in the \src of the Arduino library.</w:t>
      </w:r>
    </w:p>
    <w:tbl>
      <w:tblPr>
        <w:tblStyle w:val="LightShading-Accent1"/>
        <w:tblW w:w="0" w:type="auto"/>
        <w:tblLook w:val="04A0" w:firstRow="1" w:lastRow="0" w:firstColumn="1" w:lastColumn="0" w:noHBand="0" w:noVBand="1"/>
      </w:tblPr>
      <w:tblGrid>
        <w:gridCol w:w="3360"/>
        <w:gridCol w:w="3360"/>
        <w:gridCol w:w="3360"/>
      </w:tblGrid>
      <w:tr w:rsidR="00942EE2" w14:paraId="26FBAA53" w14:textId="77777777" w:rsidTr="00942E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E5C188D" w14:textId="77777777" w:rsidR="00942EE2" w:rsidRDefault="0098439E">
            <w:r>
              <w:t>Enumerator</w:t>
            </w:r>
          </w:p>
        </w:tc>
        <w:tc>
          <w:tcPr>
            <w:tcW w:w="3360" w:type="dxa"/>
          </w:tcPr>
          <w:p w14:paraId="5E26CFD5" w14:textId="77777777" w:rsidR="00942EE2" w:rsidRDefault="0098439E">
            <w:pPr>
              <w:cnfStyle w:val="100000000000" w:firstRow="1" w:lastRow="0" w:firstColumn="0" w:lastColumn="0" w:oddVBand="0" w:evenVBand="0" w:oddHBand="0" w:evenHBand="0" w:firstRowFirstColumn="0" w:firstRowLastColumn="0" w:lastRowFirstColumn="0" w:lastRowLastColumn="0"/>
            </w:pPr>
            <w:r>
              <w:t>Value</w:t>
            </w:r>
          </w:p>
        </w:tc>
        <w:tc>
          <w:tcPr>
            <w:tcW w:w="3360" w:type="dxa"/>
          </w:tcPr>
          <w:p w14:paraId="12000CE7" w14:textId="77777777" w:rsidR="00942EE2" w:rsidRDefault="0098439E">
            <w:pPr>
              <w:cnfStyle w:val="100000000000" w:firstRow="1" w:lastRow="0" w:firstColumn="0" w:lastColumn="0" w:oddVBand="0" w:evenVBand="0" w:oddHBand="0" w:evenHBand="0" w:firstRowFirstColumn="0" w:firstRowLastColumn="0" w:lastRowFirstColumn="0" w:lastRowLastColumn="0"/>
            </w:pPr>
            <w:r>
              <w:t>Meaning</w:t>
            </w:r>
          </w:p>
        </w:tc>
      </w:tr>
      <w:tr w:rsidR="00942EE2" w14:paraId="7DEE0319"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FC1F2AB" w14:textId="77777777" w:rsidR="00942EE2" w:rsidRDefault="0098439E">
            <w:r>
              <w:t>TaskType::None</w:t>
            </w:r>
          </w:p>
        </w:tc>
        <w:tc>
          <w:tcPr>
            <w:tcW w:w="3360" w:type="dxa"/>
          </w:tcPr>
          <w:p w14:paraId="6E874CA8" w14:textId="77777777" w:rsidR="00942EE2" w:rsidRDefault="0098439E">
            <w:pPr>
              <w:cnfStyle w:val="000000100000" w:firstRow="0" w:lastRow="0" w:firstColumn="0" w:lastColumn="0" w:oddVBand="0" w:evenVBand="0" w:oddHBand="1" w:evenHBand="0" w:firstRowFirstColumn="0" w:firstRowLastColumn="0" w:lastRowFirstColumn="0" w:lastRowLastColumn="0"/>
            </w:pPr>
            <w:r>
              <w:t>0</w:t>
            </w:r>
          </w:p>
        </w:tc>
        <w:tc>
          <w:tcPr>
            <w:tcW w:w="3360" w:type="dxa"/>
          </w:tcPr>
          <w:p w14:paraId="5794AE42" w14:textId="77777777" w:rsidR="00942EE2" w:rsidRDefault="0098439E">
            <w:pPr>
              <w:cnfStyle w:val="000000100000" w:firstRow="0" w:lastRow="0" w:firstColumn="0" w:lastColumn="0" w:oddVBand="0" w:evenVBand="0" w:oddHBand="1" w:evenHBand="0" w:firstRowFirstColumn="0" w:firstRowLastColumn="0" w:lastRowFirstColumn="0" w:lastRowLastColumn="0"/>
            </w:pPr>
            <w:r>
              <w:t>No active task / sentinel value.</w:t>
            </w:r>
          </w:p>
        </w:tc>
      </w:tr>
      <w:tr w:rsidR="00942EE2" w14:paraId="4C09E662" w14:textId="77777777" w:rsidTr="00942EE2">
        <w:tc>
          <w:tcPr>
            <w:cnfStyle w:val="001000000000" w:firstRow="0" w:lastRow="0" w:firstColumn="1" w:lastColumn="0" w:oddVBand="0" w:evenVBand="0" w:oddHBand="0" w:evenHBand="0" w:firstRowFirstColumn="0" w:firstRowLastColumn="0" w:lastRowFirstColumn="0" w:lastRowLastColumn="0"/>
            <w:tcW w:w="3360" w:type="dxa"/>
          </w:tcPr>
          <w:p w14:paraId="2EF9D037" w14:textId="77777777" w:rsidR="00942EE2" w:rsidRDefault="0098439E">
            <w:r>
              <w:t>TaskType::University</w:t>
            </w:r>
          </w:p>
        </w:tc>
        <w:tc>
          <w:tcPr>
            <w:tcW w:w="3360" w:type="dxa"/>
          </w:tcPr>
          <w:p w14:paraId="40B5AAD1" w14:textId="77777777" w:rsidR="00942EE2" w:rsidRDefault="0098439E">
            <w:pPr>
              <w:cnfStyle w:val="000000000000" w:firstRow="0" w:lastRow="0" w:firstColumn="0" w:lastColumn="0" w:oddVBand="0" w:evenVBand="0" w:oddHBand="0" w:evenHBand="0" w:firstRowFirstColumn="0" w:firstRowLastColumn="0" w:lastRowFirstColumn="0" w:lastRowLastColumn="0"/>
            </w:pPr>
            <w:r>
              <w:t>1</w:t>
            </w:r>
          </w:p>
        </w:tc>
        <w:tc>
          <w:tcPr>
            <w:tcW w:w="3360" w:type="dxa"/>
          </w:tcPr>
          <w:p w14:paraId="1466EFCA" w14:textId="77777777" w:rsidR="00942EE2" w:rsidRDefault="0098439E">
            <w:pPr>
              <w:cnfStyle w:val="000000000000" w:firstRow="0" w:lastRow="0" w:firstColumn="0" w:lastColumn="0" w:oddVBand="0" w:evenVBand="0" w:oddHBand="0" w:evenHBand="0" w:firstRowFirstColumn="0" w:firstRowLastColumn="0" w:lastRowFirstColumn="0" w:lastRowLastColumn="0"/>
            </w:pPr>
            <w:r>
              <w:t>University task.</w:t>
            </w:r>
          </w:p>
        </w:tc>
      </w:tr>
      <w:tr w:rsidR="00942EE2" w14:paraId="594311EE"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2D81AD0" w14:textId="77777777" w:rsidR="00942EE2" w:rsidRDefault="0098439E">
            <w:r>
              <w:t>TaskType::Gym</w:t>
            </w:r>
          </w:p>
        </w:tc>
        <w:tc>
          <w:tcPr>
            <w:tcW w:w="3360" w:type="dxa"/>
          </w:tcPr>
          <w:p w14:paraId="278975E8" w14:textId="77777777" w:rsidR="00942EE2" w:rsidRDefault="0098439E">
            <w:pPr>
              <w:cnfStyle w:val="000000100000" w:firstRow="0" w:lastRow="0" w:firstColumn="0" w:lastColumn="0" w:oddVBand="0" w:evenVBand="0" w:oddHBand="1" w:evenHBand="0" w:firstRowFirstColumn="0" w:firstRowLastColumn="0" w:lastRowFirstColumn="0" w:lastRowLastColumn="0"/>
            </w:pPr>
            <w:r>
              <w:t>2</w:t>
            </w:r>
          </w:p>
        </w:tc>
        <w:tc>
          <w:tcPr>
            <w:tcW w:w="3360" w:type="dxa"/>
          </w:tcPr>
          <w:p w14:paraId="5F7CFEAD" w14:textId="77777777" w:rsidR="00942EE2" w:rsidRDefault="0098439E">
            <w:pPr>
              <w:cnfStyle w:val="000000100000" w:firstRow="0" w:lastRow="0" w:firstColumn="0" w:lastColumn="0" w:oddVBand="0" w:evenVBand="0" w:oddHBand="1" w:evenHBand="0" w:firstRowFirstColumn="0" w:firstRowLastColumn="0" w:lastRowFirstColumn="0" w:lastRowLastColumn="0"/>
            </w:pPr>
            <w:r>
              <w:t>Gym task.</w:t>
            </w:r>
          </w:p>
        </w:tc>
      </w:tr>
      <w:tr w:rsidR="00942EE2" w14:paraId="382A3E29" w14:textId="77777777" w:rsidTr="00942EE2">
        <w:tc>
          <w:tcPr>
            <w:cnfStyle w:val="001000000000" w:firstRow="0" w:lastRow="0" w:firstColumn="1" w:lastColumn="0" w:oddVBand="0" w:evenVBand="0" w:oddHBand="0" w:evenHBand="0" w:firstRowFirstColumn="0" w:firstRowLastColumn="0" w:lastRowFirstColumn="0" w:lastRowLastColumn="0"/>
            <w:tcW w:w="3360" w:type="dxa"/>
          </w:tcPr>
          <w:p w14:paraId="7D13C48E" w14:textId="77777777" w:rsidR="00942EE2" w:rsidRDefault="0098439E">
            <w:r>
              <w:t>TaskType::Work</w:t>
            </w:r>
          </w:p>
        </w:tc>
        <w:tc>
          <w:tcPr>
            <w:tcW w:w="3360" w:type="dxa"/>
          </w:tcPr>
          <w:p w14:paraId="7A686768" w14:textId="77777777" w:rsidR="00942EE2" w:rsidRDefault="0098439E">
            <w:pPr>
              <w:cnfStyle w:val="000000000000" w:firstRow="0" w:lastRow="0" w:firstColumn="0" w:lastColumn="0" w:oddVBand="0" w:evenVBand="0" w:oddHBand="0" w:evenHBand="0" w:firstRowFirstColumn="0" w:firstRowLastColumn="0" w:lastRowFirstColumn="0" w:lastRowLastColumn="0"/>
            </w:pPr>
            <w:r>
              <w:t>3</w:t>
            </w:r>
          </w:p>
        </w:tc>
        <w:tc>
          <w:tcPr>
            <w:tcW w:w="3360" w:type="dxa"/>
          </w:tcPr>
          <w:p w14:paraId="1253E94F" w14:textId="77777777" w:rsidR="00942EE2" w:rsidRDefault="0098439E">
            <w:pPr>
              <w:cnfStyle w:val="000000000000" w:firstRow="0" w:lastRow="0" w:firstColumn="0" w:lastColumn="0" w:oddVBand="0" w:evenVBand="0" w:oddHBand="0" w:evenHBand="0" w:firstRowFirstColumn="0" w:firstRowLastColumn="0" w:lastRowFirstColumn="0" w:lastRowLastColumn="0"/>
            </w:pPr>
            <w:r>
              <w:t>Work task.</w:t>
            </w:r>
          </w:p>
        </w:tc>
      </w:tr>
      <w:tr w:rsidR="00FC6D4C" w14:paraId="1AEC5719"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301C526" w14:textId="7E607901" w:rsidR="00FC6D4C" w:rsidRDefault="00FC6D4C">
            <w:r>
              <w:t>TaskType::Doctor</w:t>
            </w:r>
          </w:p>
        </w:tc>
        <w:tc>
          <w:tcPr>
            <w:tcW w:w="3360" w:type="dxa"/>
          </w:tcPr>
          <w:p w14:paraId="25F54329" w14:textId="43529454" w:rsidR="00FC6D4C" w:rsidRDefault="00FC6D4C">
            <w:pPr>
              <w:cnfStyle w:val="000000100000" w:firstRow="0" w:lastRow="0" w:firstColumn="0" w:lastColumn="0" w:oddVBand="0" w:evenVBand="0" w:oddHBand="1" w:evenHBand="0" w:firstRowFirstColumn="0" w:firstRowLastColumn="0" w:lastRowFirstColumn="0" w:lastRowLastColumn="0"/>
            </w:pPr>
            <w:r>
              <w:t>4</w:t>
            </w:r>
          </w:p>
        </w:tc>
        <w:tc>
          <w:tcPr>
            <w:tcW w:w="3360" w:type="dxa"/>
          </w:tcPr>
          <w:p w14:paraId="4D1E3537" w14:textId="6E148915" w:rsidR="00C23A42" w:rsidRDefault="00C23A42">
            <w:pPr>
              <w:cnfStyle w:val="000000100000" w:firstRow="0" w:lastRow="0" w:firstColumn="0" w:lastColumn="0" w:oddVBand="0" w:evenVBand="0" w:oddHBand="1" w:evenHBand="0" w:firstRowFirstColumn="0" w:firstRowLastColumn="0" w:lastRowFirstColumn="0" w:lastRowLastColumn="0"/>
            </w:pPr>
            <w:r>
              <w:t>Doctors’ appointment.</w:t>
            </w:r>
          </w:p>
        </w:tc>
      </w:tr>
      <w:tr w:rsidR="00C23A42" w14:paraId="52E2E7DC" w14:textId="77777777" w:rsidTr="00942EE2">
        <w:tc>
          <w:tcPr>
            <w:cnfStyle w:val="001000000000" w:firstRow="0" w:lastRow="0" w:firstColumn="1" w:lastColumn="0" w:oddVBand="0" w:evenVBand="0" w:oddHBand="0" w:evenHBand="0" w:firstRowFirstColumn="0" w:firstRowLastColumn="0" w:lastRowFirstColumn="0" w:lastRowLastColumn="0"/>
            <w:tcW w:w="3360" w:type="dxa"/>
          </w:tcPr>
          <w:p w14:paraId="77524E04" w14:textId="3F0E16FE" w:rsidR="00C23A42" w:rsidRDefault="00C23A42">
            <w:r>
              <w:lastRenderedPageBreak/>
              <w:t>TaskType::Park</w:t>
            </w:r>
          </w:p>
        </w:tc>
        <w:tc>
          <w:tcPr>
            <w:tcW w:w="3360" w:type="dxa"/>
          </w:tcPr>
          <w:p w14:paraId="2B87DC53" w14:textId="1A94DDB3" w:rsidR="00C23A42" w:rsidRDefault="00C23A42">
            <w:pPr>
              <w:cnfStyle w:val="000000000000" w:firstRow="0" w:lastRow="0" w:firstColumn="0" w:lastColumn="0" w:oddVBand="0" w:evenVBand="0" w:oddHBand="0" w:evenHBand="0" w:firstRowFirstColumn="0" w:firstRowLastColumn="0" w:lastRowFirstColumn="0" w:lastRowLastColumn="0"/>
            </w:pPr>
            <w:r>
              <w:t>5</w:t>
            </w:r>
          </w:p>
        </w:tc>
        <w:tc>
          <w:tcPr>
            <w:tcW w:w="3360" w:type="dxa"/>
          </w:tcPr>
          <w:p w14:paraId="161C3326" w14:textId="67AC83A9" w:rsidR="00C23A42" w:rsidRDefault="00C23A42">
            <w:pPr>
              <w:cnfStyle w:val="000000000000" w:firstRow="0" w:lastRow="0" w:firstColumn="0" w:lastColumn="0" w:oddVBand="0" w:evenVBand="0" w:oddHBand="0" w:evenHBand="0" w:firstRowFirstColumn="0" w:firstRowLastColumn="0" w:lastRowFirstColumn="0" w:lastRowLastColumn="0"/>
            </w:pPr>
            <w:r>
              <w:t>Park excursion task.</w:t>
            </w:r>
          </w:p>
        </w:tc>
      </w:tr>
      <w:tr w:rsidR="00C23A42" w14:paraId="0CDDCCCC"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E968AB4" w14:textId="18A939F4" w:rsidR="00C23A42" w:rsidRDefault="00C23A42">
            <w:r>
              <w:t>TaskType::FriendsHouse</w:t>
            </w:r>
          </w:p>
        </w:tc>
        <w:tc>
          <w:tcPr>
            <w:tcW w:w="3360" w:type="dxa"/>
          </w:tcPr>
          <w:p w14:paraId="7054282E" w14:textId="2F210029" w:rsidR="00C23A42" w:rsidRDefault="00C23A42">
            <w:pPr>
              <w:cnfStyle w:val="000000100000" w:firstRow="0" w:lastRow="0" w:firstColumn="0" w:lastColumn="0" w:oddVBand="0" w:evenVBand="0" w:oddHBand="1" w:evenHBand="0" w:firstRowFirstColumn="0" w:firstRowLastColumn="0" w:lastRowFirstColumn="0" w:lastRowLastColumn="0"/>
            </w:pPr>
            <w:r>
              <w:t>6</w:t>
            </w:r>
          </w:p>
        </w:tc>
        <w:tc>
          <w:tcPr>
            <w:tcW w:w="3360" w:type="dxa"/>
          </w:tcPr>
          <w:p w14:paraId="6796523D" w14:textId="1F17E6AB" w:rsidR="00C23A42" w:rsidRDefault="00C23A42">
            <w:pPr>
              <w:cnfStyle w:val="000000100000" w:firstRow="0" w:lastRow="0" w:firstColumn="0" w:lastColumn="0" w:oddVBand="0" w:evenVBand="0" w:oddHBand="1" w:evenHBand="0" w:firstRowFirstColumn="0" w:firstRowLastColumn="0" w:lastRowFirstColumn="0" w:lastRowLastColumn="0"/>
            </w:pPr>
            <w:r>
              <w:t>Visit a friends house.</w:t>
            </w:r>
          </w:p>
        </w:tc>
      </w:tr>
    </w:tbl>
    <w:p w14:paraId="479F8927" w14:textId="77777777" w:rsidR="00942EE2" w:rsidRDefault="0098439E">
      <w:pPr>
        <w:pStyle w:val="Heading2"/>
      </w:pPr>
      <w:r>
        <w:t>4.4 BackpackState — state-machine state</w:t>
      </w:r>
    </w:p>
    <w:p w14:paraId="4E5D8A57" w14:textId="77777777" w:rsidR="00942EE2" w:rsidRDefault="0098439E">
      <w:r>
        <w:t>These are the four states declared in Backpack.h. The exact transition rules should be confirmed in Backpack.cpp.</w:t>
      </w:r>
    </w:p>
    <w:tbl>
      <w:tblPr>
        <w:tblStyle w:val="LightShading-Accent1"/>
        <w:tblW w:w="0" w:type="auto"/>
        <w:tblLook w:val="04A0" w:firstRow="1" w:lastRow="0" w:firstColumn="1" w:lastColumn="0" w:noHBand="0" w:noVBand="1"/>
      </w:tblPr>
      <w:tblGrid>
        <w:gridCol w:w="3476"/>
        <w:gridCol w:w="3360"/>
        <w:gridCol w:w="3360"/>
      </w:tblGrid>
      <w:tr w:rsidR="00942EE2" w14:paraId="74E03266" w14:textId="77777777" w:rsidTr="00942E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590F808" w14:textId="77777777" w:rsidR="00942EE2" w:rsidRDefault="0098439E">
            <w:r>
              <w:t>Enumerator</w:t>
            </w:r>
          </w:p>
        </w:tc>
        <w:tc>
          <w:tcPr>
            <w:tcW w:w="3360" w:type="dxa"/>
          </w:tcPr>
          <w:p w14:paraId="55882F3C" w14:textId="77777777" w:rsidR="00942EE2" w:rsidRDefault="0098439E">
            <w:pPr>
              <w:cnfStyle w:val="100000000000" w:firstRow="1" w:lastRow="0" w:firstColumn="0" w:lastColumn="0" w:oddVBand="0" w:evenVBand="0" w:oddHBand="0" w:evenHBand="0" w:firstRowFirstColumn="0" w:firstRowLastColumn="0" w:lastRowFirstColumn="0" w:lastRowLastColumn="0"/>
            </w:pPr>
            <w:r>
              <w:t>Value</w:t>
            </w:r>
          </w:p>
        </w:tc>
        <w:tc>
          <w:tcPr>
            <w:tcW w:w="3360" w:type="dxa"/>
          </w:tcPr>
          <w:p w14:paraId="6488F307" w14:textId="77777777" w:rsidR="00942EE2" w:rsidRDefault="0098439E">
            <w:pPr>
              <w:cnfStyle w:val="100000000000" w:firstRow="1" w:lastRow="0" w:firstColumn="0" w:lastColumn="0" w:oddVBand="0" w:evenVBand="0" w:oddHBand="0" w:evenHBand="0" w:firstRowFirstColumn="0" w:firstRowLastColumn="0" w:lastRowFirstColumn="0" w:lastRowLastColumn="0"/>
            </w:pPr>
            <w:r>
              <w:t>Meaning</w:t>
            </w:r>
          </w:p>
        </w:tc>
      </w:tr>
      <w:tr w:rsidR="00942EE2" w14:paraId="753A9151"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7FA719C" w14:textId="77777777" w:rsidR="00942EE2" w:rsidRDefault="0098439E">
            <w:r>
              <w:t>BackpackState::IDLE</w:t>
            </w:r>
          </w:p>
        </w:tc>
        <w:tc>
          <w:tcPr>
            <w:tcW w:w="3360" w:type="dxa"/>
          </w:tcPr>
          <w:p w14:paraId="3DE53F92" w14:textId="77777777" w:rsidR="00942EE2" w:rsidRDefault="0098439E">
            <w:pPr>
              <w:cnfStyle w:val="000000100000" w:firstRow="0" w:lastRow="0" w:firstColumn="0" w:lastColumn="0" w:oddVBand="0" w:evenVBand="0" w:oddHBand="1" w:evenHBand="0" w:firstRowFirstColumn="0" w:firstRowLastColumn="0" w:lastRowFirstColumn="0" w:lastRowLastColumn="0"/>
            </w:pPr>
            <w:r>
              <w:t>—</w:t>
            </w:r>
          </w:p>
        </w:tc>
        <w:tc>
          <w:tcPr>
            <w:tcW w:w="3360" w:type="dxa"/>
          </w:tcPr>
          <w:p w14:paraId="1EC48BF9" w14:textId="77777777" w:rsidR="00942EE2" w:rsidRDefault="0098439E">
            <w:pPr>
              <w:cnfStyle w:val="000000100000" w:firstRow="0" w:lastRow="0" w:firstColumn="0" w:lastColumn="0" w:oddVBand="0" w:evenVBand="0" w:oddHBand="1" w:evenHBand="0" w:firstRowFirstColumn="0" w:firstRowLastColumn="0" w:lastRowFirstColumn="0" w:lastRowLastColumn="0"/>
            </w:pPr>
            <w:r>
              <w:t>No active workflow is being run.</w:t>
            </w:r>
          </w:p>
        </w:tc>
      </w:tr>
      <w:tr w:rsidR="00942EE2" w14:paraId="7255B772" w14:textId="77777777" w:rsidTr="00942EE2">
        <w:tc>
          <w:tcPr>
            <w:cnfStyle w:val="001000000000" w:firstRow="0" w:lastRow="0" w:firstColumn="1" w:lastColumn="0" w:oddVBand="0" w:evenVBand="0" w:oddHBand="0" w:evenHBand="0" w:firstRowFirstColumn="0" w:firstRowLastColumn="0" w:lastRowFirstColumn="0" w:lastRowLastColumn="0"/>
            <w:tcW w:w="3360" w:type="dxa"/>
          </w:tcPr>
          <w:p w14:paraId="62E5C3AA" w14:textId="77777777" w:rsidR="00942EE2" w:rsidRDefault="0098439E">
            <w:r>
              <w:t>BackpackState::CHECKING_INVENTORY</w:t>
            </w:r>
          </w:p>
        </w:tc>
        <w:tc>
          <w:tcPr>
            <w:tcW w:w="3360" w:type="dxa"/>
          </w:tcPr>
          <w:p w14:paraId="239038AF" w14:textId="77777777" w:rsidR="00942EE2" w:rsidRDefault="0098439E">
            <w:pPr>
              <w:cnfStyle w:val="000000000000" w:firstRow="0" w:lastRow="0" w:firstColumn="0" w:lastColumn="0" w:oddVBand="0" w:evenVBand="0" w:oddHBand="0" w:evenHBand="0" w:firstRowFirstColumn="0" w:firstRowLastColumn="0" w:lastRowFirstColumn="0" w:lastRowLastColumn="0"/>
            </w:pPr>
            <w:r>
              <w:t>—</w:t>
            </w:r>
          </w:p>
        </w:tc>
        <w:tc>
          <w:tcPr>
            <w:tcW w:w="3360" w:type="dxa"/>
          </w:tcPr>
          <w:p w14:paraId="6EDB68F0" w14:textId="77777777" w:rsidR="00942EE2" w:rsidRDefault="0098439E">
            <w:pPr>
              <w:cnfStyle w:val="000000000000" w:firstRow="0" w:lastRow="0" w:firstColumn="0" w:lastColumn="0" w:oddVBand="0" w:evenVBand="0" w:oddHBand="0" w:evenHBand="0" w:firstRowFirstColumn="0" w:firstRowLastColumn="0" w:lastRowFirstColumn="0" w:lastRowLastColumn="0"/>
            </w:pPr>
            <w:r>
              <w:t>Checking whether the active task's required items are present.</w:t>
            </w:r>
          </w:p>
        </w:tc>
      </w:tr>
      <w:tr w:rsidR="00942EE2" w14:paraId="29D05852"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D6B7EC8" w14:textId="77777777" w:rsidR="00942EE2" w:rsidRDefault="0098439E">
            <w:r>
              <w:t>BackpackState::ACQUIRING_ITEMS</w:t>
            </w:r>
          </w:p>
        </w:tc>
        <w:tc>
          <w:tcPr>
            <w:tcW w:w="3360" w:type="dxa"/>
          </w:tcPr>
          <w:p w14:paraId="7FEBADEC" w14:textId="77777777" w:rsidR="00942EE2" w:rsidRDefault="0098439E">
            <w:pPr>
              <w:cnfStyle w:val="000000100000" w:firstRow="0" w:lastRow="0" w:firstColumn="0" w:lastColumn="0" w:oddVBand="0" w:evenVBand="0" w:oddHBand="1" w:evenHBand="0" w:firstRowFirstColumn="0" w:firstRowLastColumn="0" w:lastRowFirstColumn="0" w:lastRowLastColumn="0"/>
            </w:pPr>
            <w:r>
              <w:t>—</w:t>
            </w:r>
          </w:p>
        </w:tc>
        <w:tc>
          <w:tcPr>
            <w:tcW w:w="3360" w:type="dxa"/>
          </w:tcPr>
          <w:p w14:paraId="0F7C2CD3" w14:textId="77777777" w:rsidR="00942EE2" w:rsidRDefault="0098439E">
            <w:pPr>
              <w:cnfStyle w:val="000000100000" w:firstRow="0" w:lastRow="0" w:firstColumn="0" w:lastColumn="0" w:oddVBand="0" w:evenVBand="0" w:oddHBand="1" w:evenHBand="0" w:firstRowFirstColumn="0" w:firstRowLastColumn="0" w:lastRowFirstColumn="0" w:lastRowLastColumn="0"/>
            </w:pPr>
            <w:r>
              <w:t>One or more required items need to be brought into the backpack.</w:t>
            </w:r>
          </w:p>
        </w:tc>
      </w:tr>
      <w:tr w:rsidR="00942EE2" w14:paraId="04E5C8D4" w14:textId="77777777" w:rsidTr="00942EE2">
        <w:tc>
          <w:tcPr>
            <w:cnfStyle w:val="001000000000" w:firstRow="0" w:lastRow="0" w:firstColumn="1" w:lastColumn="0" w:oddVBand="0" w:evenVBand="0" w:oddHBand="0" w:evenHBand="0" w:firstRowFirstColumn="0" w:firstRowLastColumn="0" w:lastRowFirstColumn="0" w:lastRowLastColumn="0"/>
            <w:tcW w:w="3360" w:type="dxa"/>
          </w:tcPr>
          <w:p w14:paraId="38D90813" w14:textId="77777777" w:rsidR="00942EE2" w:rsidRDefault="0098439E">
            <w:r>
              <w:t>BackpackState::TASK_REMINDER</w:t>
            </w:r>
          </w:p>
        </w:tc>
        <w:tc>
          <w:tcPr>
            <w:tcW w:w="3360" w:type="dxa"/>
          </w:tcPr>
          <w:p w14:paraId="791782E9" w14:textId="77777777" w:rsidR="00942EE2" w:rsidRDefault="0098439E">
            <w:pPr>
              <w:cnfStyle w:val="000000000000" w:firstRow="0" w:lastRow="0" w:firstColumn="0" w:lastColumn="0" w:oddVBand="0" w:evenVBand="0" w:oddHBand="0" w:evenHBand="0" w:firstRowFirstColumn="0" w:firstRowLastColumn="0" w:lastRowFirstColumn="0" w:lastRowLastColumn="0"/>
            </w:pPr>
            <w:r>
              <w:t>—</w:t>
            </w:r>
          </w:p>
        </w:tc>
        <w:tc>
          <w:tcPr>
            <w:tcW w:w="3360" w:type="dxa"/>
          </w:tcPr>
          <w:p w14:paraId="160625D3" w14:textId="77777777" w:rsidR="00942EE2" w:rsidRDefault="0098439E">
            <w:pPr>
              <w:cnfStyle w:val="000000000000" w:firstRow="0" w:lastRow="0" w:firstColumn="0" w:lastColumn="0" w:oddVBand="0" w:evenVBand="0" w:oddHBand="0" w:evenHBand="0" w:firstRowFirstColumn="0" w:firstRowLastColumn="0" w:lastRowFirstColumn="0" w:lastRowLastColumn="0"/>
            </w:pPr>
            <w:r>
              <w:t>Task reminder/ready state.</w:t>
            </w:r>
          </w:p>
        </w:tc>
      </w:tr>
    </w:tbl>
    <w:p w14:paraId="7E5610D4" w14:textId="77777777" w:rsidR="00942EE2" w:rsidRDefault="0098439E">
      <w:pPr>
        <w:pStyle w:val="Heading2"/>
      </w:pPr>
      <w:r>
        <w:t>4.5 EventType — event vocabulary</w:t>
      </w:r>
    </w:p>
    <w:p w14:paraId="46D08E79" w14:textId="77777777" w:rsidR="00942EE2" w:rsidRDefault="0098439E">
      <w:r>
        <w:t>EventType identifies what happened. A BackpackEvent also carries an ItemType and a TaskType for context. Interpret those fields according to the event type; the supplied header does not document which fields are unused for each event.</w:t>
      </w:r>
    </w:p>
    <w:tbl>
      <w:tblPr>
        <w:tblStyle w:val="LightShading-Accent1"/>
        <w:tblW w:w="0" w:type="auto"/>
        <w:tblLook w:val="04A0" w:firstRow="1" w:lastRow="0" w:firstColumn="1" w:lastColumn="0" w:noHBand="0" w:noVBand="1"/>
      </w:tblPr>
      <w:tblGrid>
        <w:gridCol w:w="3360"/>
        <w:gridCol w:w="3360"/>
        <w:gridCol w:w="3360"/>
      </w:tblGrid>
      <w:tr w:rsidR="00942EE2" w14:paraId="0E68426A" w14:textId="77777777" w:rsidTr="00942E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9F6A2BB" w14:textId="77777777" w:rsidR="00942EE2" w:rsidRDefault="0098439E">
            <w:r>
              <w:t>Enumerator</w:t>
            </w:r>
          </w:p>
        </w:tc>
        <w:tc>
          <w:tcPr>
            <w:tcW w:w="3360" w:type="dxa"/>
          </w:tcPr>
          <w:p w14:paraId="15CDB38E" w14:textId="77777777" w:rsidR="00942EE2" w:rsidRDefault="0098439E">
            <w:pPr>
              <w:cnfStyle w:val="100000000000" w:firstRow="1" w:lastRow="0" w:firstColumn="0" w:lastColumn="0" w:oddVBand="0" w:evenVBand="0" w:oddHBand="0" w:evenHBand="0" w:firstRowFirstColumn="0" w:firstRowLastColumn="0" w:lastRowFirstColumn="0" w:lastRowLastColumn="0"/>
            </w:pPr>
            <w:r>
              <w:t>Value</w:t>
            </w:r>
          </w:p>
        </w:tc>
        <w:tc>
          <w:tcPr>
            <w:tcW w:w="3360" w:type="dxa"/>
          </w:tcPr>
          <w:p w14:paraId="0F6E1D57" w14:textId="77777777" w:rsidR="00942EE2" w:rsidRDefault="0098439E">
            <w:pPr>
              <w:cnfStyle w:val="100000000000" w:firstRow="1" w:lastRow="0" w:firstColumn="0" w:lastColumn="0" w:oddVBand="0" w:evenVBand="0" w:oddHBand="0" w:evenHBand="0" w:firstRowFirstColumn="0" w:firstRowLastColumn="0" w:lastRowFirstColumn="0" w:lastRowLastColumn="0"/>
            </w:pPr>
            <w:r>
              <w:t>Meaning</w:t>
            </w:r>
          </w:p>
        </w:tc>
      </w:tr>
      <w:tr w:rsidR="00942EE2" w14:paraId="57FEBFC3"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0C88BA3" w14:textId="77777777" w:rsidR="00942EE2" w:rsidRDefault="0098439E">
            <w:r>
              <w:t>EventType::Unknown</w:t>
            </w:r>
          </w:p>
        </w:tc>
        <w:tc>
          <w:tcPr>
            <w:tcW w:w="3360" w:type="dxa"/>
          </w:tcPr>
          <w:p w14:paraId="38A1CFB8" w14:textId="77777777" w:rsidR="00942EE2" w:rsidRDefault="0098439E">
            <w:pPr>
              <w:cnfStyle w:val="000000100000" w:firstRow="0" w:lastRow="0" w:firstColumn="0" w:lastColumn="0" w:oddVBand="0" w:evenVBand="0" w:oddHBand="1" w:evenHBand="0" w:firstRowFirstColumn="0" w:firstRowLastColumn="0" w:lastRowFirstColumn="0" w:lastRowLastColumn="0"/>
            </w:pPr>
            <w:r>
              <w:t>—</w:t>
            </w:r>
          </w:p>
        </w:tc>
        <w:tc>
          <w:tcPr>
            <w:tcW w:w="3360" w:type="dxa"/>
          </w:tcPr>
          <w:p w14:paraId="32AAA813" w14:textId="77777777" w:rsidR="00942EE2" w:rsidRDefault="0098439E">
            <w:pPr>
              <w:cnfStyle w:val="000000100000" w:firstRow="0" w:lastRow="0" w:firstColumn="0" w:lastColumn="0" w:oddVBand="0" w:evenVBand="0" w:oddHBand="1" w:evenHBand="0" w:firstRowFirstColumn="0" w:firstRowLastColumn="0" w:lastRowFirstColumn="0" w:lastRowLastColumn="0"/>
            </w:pPr>
            <w:r>
              <w:t>Generic or unspecified event.</w:t>
            </w:r>
          </w:p>
        </w:tc>
      </w:tr>
      <w:tr w:rsidR="00942EE2" w14:paraId="3745938A" w14:textId="77777777" w:rsidTr="00942EE2">
        <w:tc>
          <w:tcPr>
            <w:cnfStyle w:val="001000000000" w:firstRow="0" w:lastRow="0" w:firstColumn="1" w:lastColumn="0" w:oddVBand="0" w:evenVBand="0" w:oddHBand="0" w:evenHBand="0" w:firstRowFirstColumn="0" w:firstRowLastColumn="0" w:lastRowFirstColumn="0" w:lastRowLastColumn="0"/>
            <w:tcW w:w="3360" w:type="dxa"/>
          </w:tcPr>
          <w:p w14:paraId="630F7407" w14:textId="77777777" w:rsidR="00942EE2" w:rsidRDefault="0098439E">
            <w:r>
              <w:t>EventType::TaskStarted</w:t>
            </w:r>
          </w:p>
        </w:tc>
        <w:tc>
          <w:tcPr>
            <w:tcW w:w="3360" w:type="dxa"/>
          </w:tcPr>
          <w:p w14:paraId="62E328BA" w14:textId="77777777" w:rsidR="00942EE2" w:rsidRDefault="0098439E">
            <w:pPr>
              <w:cnfStyle w:val="000000000000" w:firstRow="0" w:lastRow="0" w:firstColumn="0" w:lastColumn="0" w:oddVBand="0" w:evenVBand="0" w:oddHBand="0" w:evenHBand="0" w:firstRowFirstColumn="0" w:firstRowLastColumn="0" w:lastRowFirstColumn="0" w:lastRowLastColumn="0"/>
            </w:pPr>
            <w:r>
              <w:t>—</w:t>
            </w:r>
          </w:p>
        </w:tc>
        <w:tc>
          <w:tcPr>
            <w:tcW w:w="3360" w:type="dxa"/>
          </w:tcPr>
          <w:p w14:paraId="3F9E4EE6" w14:textId="77777777" w:rsidR="00942EE2" w:rsidRDefault="0098439E">
            <w:pPr>
              <w:cnfStyle w:val="000000000000" w:firstRow="0" w:lastRow="0" w:firstColumn="0" w:lastColumn="0" w:oddVBand="0" w:evenVBand="0" w:oddHBand="0" w:evenHBand="0" w:firstRowFirstColumn="0" w:firstRowLastColumn="0" w:lastRowFirstColumn="0" w:lastRowLastColumn="0"/>
            </w:pPr>
            <w:r>
              <w:t>A task has started.</w:t>
            </w:r>
          </w:p>
        </w:tc>
      </w:tr>
      <w:tr w:rsidR="00942EE2" w14:paraId="012CC161"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339E1A3" w14:textId="77777777" w:rsidR="00942EE2" w:rsidRDefault="0098439E">
            <w:r>
              <w:t>EventType::TaskStopped</w:t>
            </w:r>
          </w:p>
        </w:tc>
        <w:tc>
          <w:tcPr>
            <w:tcW w:w="3360" w:type="dxa"/>
          </w:tcPr>
          <w:p w14:paraId="5E91EF26" w14:textId="77777777" w:rsidR="00942EE2" w:rsidRDefault="0098439E">
            <w:pPr>
              <w:cnfStyle w:val="000000100000" w:firstRow="0" w:lastRow="0" w:firstColumn="0" w:lastColumn="0" w:oddVBand="0" w:evenVBand="0" w:oddHBand="1" w:evenHBand="0" w:firstRowFirstColumn="0" w:firstRowLastColumn="0" w:lastRowFirstColumn="0" w:lastRowLastColumn="0"/>
            </w:pPr>
            <w:r>
              <w:t>—</w:t>
            </w:r>
          </w:p>
        </w:tc>
        <w:tc>
          <w:tcPr>
            <w:tcW w:w="3360" w:type="dxa"/>
          </w:tcPr>
          <w:p w14:paraId="1F9062D8" w14:textId="77777777" w:rsidR="00942EE2" w:rsidRDefault="0098439E">
            <w:pPr>
              <w:cnfStyle w:val="000000100000" w:firstRow="0" w:lastRow="0" w:firstColumn="0" w:lastColumn="0" w:oddVBand="0" w:evenVBand="0" w:oddHBand="1" w:evenHBand="0" w:firstRowFirstColumn="0" w:firstRowLastColumn="0" w:lastRowFirstColumn="0" w:lastRowLastColumn="0"/>
            </w:pPr>
            <w:r>
              <w:t>A task has stopped.</w:t>
            </w:r>
          </w:p>
        </w:tc>
      </w:tr>
      <w:tr w:rsidR="00942EE2" w14:paraId="1FA4E4FD" w14:textId="77777777" w:rsidTr="00942EE2">
        <w:tc>
          <w:tcPr>
            <w:cnfStyle w:val="001000000000" w:firstRow="0" w:lastRow="0" w:firstColumn="1" w:lastColumn="0" w:oddVBand="0" w:evenVBand="0" w:oddHBand="0" w:evenHBand="0" w:firstRowFirstColumn="0" w:firstRowLastColumn="0" w:lastRowFirstColumn="0" w:lastRowLastColumn="0"/>
            <w:tcW w:w="3360" w:type="dxa"/>
          </w:tcPr>
          <w:p w14:paraId="2D034F9A" w14:textId="77777777" w:rsidR="00942EE2" w:rsidRDefault="0098439E">
            <w:r>
              <w:t>EventType::TaskComplete</w:t>
            </w:r>
          </w:p>
        </w:tc>
        <w:tc>
          <w:tcPr>
            <w:tcW w:w="3360" w:type="dxa"/>
          </w:tcPr>
          <w:p w14:paraId="7311849C" w14:textId="77777777" w:rsidR="00942EE2" w:rsidRDefault="0098439E">
            <w:pPr>
              <w:cnfStyle w:val="000000000000" w:firstRow="0" w:lastRow="0" w:firstColumn="0" w:lastColumn="0" w:oddVBand="0" w:evenVBand="0" w:oddHBand="0" w:evenHBand="0" w:firstRowFirstColumn="0" w:firstRowLastColumn="0" w:lastRowFirstColumn="0" w:lastRowLastColumn="0"/>
            </w:pPr>
            <w:r>
              <w:t>—</w:t>
            </w:r>
          </w:p>
        </w:tc>
        <w:tc>
          <w:tcPr>
            <w:tcW w:w="3360" w:type="dxa"/>
          </w:tcPr>
          <w:p w14:paraId="02194CD3" w14:textId="77777777" w:rsidR="00942EE2" w:rsidRDefault="0098439E">
            <w:pPr>
              <w:cnfStyle w:val="000000000000" w:firstRow="0" w:lastRow="0" w:firstColumn="0" w:lastColumn="0" w:oddVBand="0" w:evenVBand="0" w:oddHBand="0" w:evenHBand="0" w:firstRowFirstColumn="0" w:firstRowLastColumn="0" w:lastRowFirstColumn="0" w:lastRowLastColumn="0"/>
            </w:pPr>
            <w:r>
              <w:t>A task has completed.</w:t>
            </w:r>
          </w:p>
        </w:tc>
      </w:tr>
      <w:tr w:rsidR="00942EE2" w14:paraId="5434580E"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3F18971" w14:textId="77777777" w:rsidR="00942EE2" w:rsidRDefault="0098439E">
            <w:r>
              <w:t>EventType::ItemRequired</w:t>
            </w:r>
          </w:p>
        </w:tc>
        <w:tc>
          <w:tcPr>
            <w:tcW w:w="3360" w:type="dxa"/>
          </w:tcPr>
          <w:p w14:paraId="34328221" w14:textId="77777777" w:rsidR="00942EE2" w:rsidRDefault="0098439E">
            <w:pPr>
              <w:cnfStyle w:val="000000100000" w:firstRow="0" w:lastRow="0" w:firstColumn="0" w:lastColumn="0" w:oddVBand="0" w:evenVBand="0" w:oddHBand="1" w:evenHBand="0" w:firstRowFirstColumn="0" w:firstRowLastColumn="0" w:lastRowFirstColumn="0" w:lastRowLastColumn="0"/>
            </w:pPr>
            <w:r>
              <w:t>—</w:t>
            </w:r>
          </w:p>
        </w:tc>
        <w:tc>
          <w:tcPr>
            <w:tcW w:w="3360" w:type="dxa"/>
          </w:tcPr>
          <w:p w14:paraId="10B6E9CF" w14:textId="77777777" w:rsidR="00942EE2" w:rsidRDefault="0098439E">
            <w:pPr>
              <w:cnfStyle w:val="000000100000" w:firstRow="0" w:lastRow="0" w:firstColumn="0" w:lastColumn="0" w:oddVBand="0" w:evenVBand="0" w:oddHBand="1" w:evenHBand="0" w:firstRowFirstColumn="0" w:firstRowLastColumn="0" w:lastRowFirstColumn="0" w:lastRowLastColumn="0"/>
            </w:pPr>
            <w:r>
              <w:t>An item is required for the task.</w:t>
            </w:r>
          </w:p>
        </w:tc>
      </w:tr>
      <w:tr w:rsidR="00942EE2" w14:paraId="43CC0B01" w14:textId="77777777" w:rsidTr="00942EE2">
        <w:tc>
          <w:tcPr>
            <w:cnfStyle w:val="001000000000" w:firstRow="0" w:lastRow="0" w:firstColumn="1" w:lastColumn="0" w:oddVBand="0" w:evenVBand="0" w:oddHBand="0" w:evenHBand="0" w:firstRowFirstColumn="0" w:firstRowLastColumn="0" w:lastRowFirstColumn="0" w:lastRowLastColumn="0"/>
            <w:tcW w:w="3360" w:type="dxa"/>
          </w:tcPr>
          <w:p w14:paraId="7722F137" w14:textId="77777777" w:rsidR="00942EE2" w:rsidRDefault="0098439E">
            <w:r>
              <w:t>EventType::ItemAcquired</w:t>
            </w:r>
          </w:p>
        </w:tc>
        <w:tc>
          <w:tcPr>
            <w:tcW w:w="3360" w:type="dxa"/>
          </w:tcPr>
          <w:p w14:paraId="128CCCE9" w14:textId="77777777" w:rsidR="00942EE2" w:rsidRDefault="0098439E">
            <w:pPr>
              <w:cnfStyle w:val="000000000000" w:firstRow="0" w:lastRow="0" w:firstColumn="0" w:lastColumn="0" w:oddVBand="0" w:evenVBand="0" w:oddHBand="0" w:evenHBand="0" w:firstRowFirstColumn="0" w:firstRowLastColumn="0" w:lastRowFirstColumn="0" w:lastRowLastColumn="0"/>
            </w:pPr>
            <w:r>
              <w:t>—</w:t>
            </w:r>
          </w:p>
        </w:tc>
        <w:tc>
          <w:tcPr>
            <w:tcW w:w="3360" w:type="dxa"/>
          </w:tcPr>
          <w:p w14:paraId="3E9DB8EC" w14:textId="77777777" w:rsidR="00942EE2" w:rsidRDefault="0098439E">
            <w:pPr>
              <w:cnfStyle w:val="000000000000" w:firstRow="0" w:lastRow="0" w:firstColumn="0" w:lastColumn="0" w:oddVBand="0" w:evenVBand="0" w:oddHBand="0" w:evenHBand="0" w:firstRowFirstColumn="0" w:firstRowLastColumn="0" w:lastRowFirstColumn="0" w:lastRowLastColumn="0"/>
            </w:pPr>
            <w:r>
              <w:t>A required item has been acquired for the active task.</w:t>
            </w:r>
          </w:p>
        </w:tc>
      </w:tr>
      <w:tr w:rsidR="00942EE2" w14:paraId="03BDD948"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5CEF3F8" w14:textId="77777777" w:rsidR="00942EE2" w:rsidRDefault="0098439E">
            <w:r>
              <w:t>EventType::ItemAlreadyPresent</w:t>
            </w:r>
          </w:p>
        </w:tc>
        <w:tc>
          <w:tcPr>
            <w:tcW w:w="3360" w:type="dxa"/>
          </w:tcPr>
          <w:p w14:paraId="6F7212F5" w14:textId="77777777" w:rsidR="00942EE2" w:rsidRDefault="0098439E">
            <w:pPr>
              <w:cnfStyle w:val="000000100000" w:firstRow="0" w:lastRow="0" w:firstColumn="0" w:lastColumn="0" w:oddVBand="0" w:evenVBand="0" w:oddHBand="1" w:evenHBand="0" w:firstRowFirstColumn="0" w:firstRowLastColumn="0" w:lastRowFirstColumn="0" w:lastRowLastColumn="0"/>
            </w:pPr>
            <w:r>
              <w:t>—</w:t>
            </w:r>
          </w:p>
        </w:tc>
        <w:tc>
          <w:tcPr>
            <w:tcW w:w="3360" w:type="dxa"/>
          </w:tcPr>
          <w:p w14:paraId="064E451B" w14:textId="77777777" w:rsidR="00942EE2" w:rsidRDefault="0098439E">
            <w:pPr>
              <w:cnfStyle w:val="000000100000" w:firstRow="0" w:lastRow="0" w:firstColumn="0" w:lastColumn="0" w:oddVBand="0" w:evenVBand="0" w:oddHBand="1" w:evenHBand="0" w:firstRowFirstColumn="0" w:firstRowLastColumn="0" w:lastRowFirstColumn="0" w:lastRowLastColumn="0"/>
            </w:pPr>
            <w:r>
              <w:t>An item was already present; confirm the exact trigger in implementation.</w:t>
            </w:r>
          </w:p>
        </w:tc>
      </w:tr>
      <w:tr w:rsidR="00942EE2" w14:paraId="2E1DAD94" w14:textId="77777777" w:rsidTr="00942EE2">
        <w:tc>
          <w:tcPr>
            <w:cnfStyle w:val="001000000000" w:firstRow="0" w:lastRow="0" w:firstColumn="1" w:lastColumn="0" w:oddVBand="0" w:evenVBand="0" w:oddHBand="0" w:evenHBand="0" w:firstRowFirstColumn="0" w:firstRowLastColumn="0" w:lastRowFirstColumn="0" w:lastRowLastColumn="0"/>
            <w:tcW w:w="3360" w:type="dxa"/>
          </w:tcPr>
          <w:p w14:paraId="254542AD" w14:textId="77777777" w:rsidR="00942EE2" w:rsidRDefault="0098439E">
            <w:r>
              <w:t>EventType::ItemNotRequired</w:t>
            </w:r>
          </w:p>
        </w:tc>
        <w:tc>
          <w:tcPr>
            <w:tcW w:w="3360" w:type="dxa"/>
          </w:tcPr>
          <w:p w14:paraId="6D1B9E11" w14:textId="77777777" w:rsidR="00942EE2" w:rsidRDefault="0098439E">
            <w:pPr>
              <w:cnfStyle w:val="000000000000" w:firstRow="0" w:lastRow="0" w:firstColumn="0" w:lastColumn="0" w:oddVBand="0" w:evenVBand="0" w:oddHBand="0" w:evenHBand="0" w:firstRowFirstColumn="0" w:firstRowLastColumn="0" w:lastRowFirstColumn="0" w:lastRowLastColumn="0"/>
            </w:pPr>
            <w:r>
              <w:t>—</w:t>
            </w:r>
          </w:p>
        </w:tc>
        <w:tc>
          <w:tcPr>
            <w:tcW w:w="3360" w:type="dxa"/>
          </w:tcPr>
          <w:p w14:paraId="578BED5B" w14:textId="77777777" w:rsidR="00942EE2" w:rsidRDefault="0098439E">
            <w:pPr>
              <w:cnfStyle w:val="000000000000" w:firstRow="0" w:lastRow="0" w:firstColumn="0" w:lastColumn="0" w:oddVBand="0" w:evenVBand="0" w:oddHBand="0" w:evenHBand="0" w:firstRowFirstColumn="0" w:firstRowLastColumn="0" w:lastRowFirstColumn="0" w:lastRowLastColumn="0"/>
            </w:pPr>
            <w:r>
              <w:t>An item is not required for the current task.</w:t>
            </w:r>
          </w:p>
        </w:tc>
      </w:tr>
      <w:tr w:rsidR="00942EE2" w14:paraId="1C151214"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398C15C" w14:textId="77777777" w:rsidR="00942EE2" w:rsidRDefault="0098439E">
            <w:r>
              <w:t>EventType::UnknownRFID</w:t>
            </w:r>
          </w:p>
        </w:tc>
        <w:tc>
          <w:tcPr>
            <w:tcW w:w="3360" w:type="dxa"/>
          </w:tcPr>
          <w:p w14:paraId="563EC1E9" w14:textId="77777777" w:rsidR="00942EE2" w:rsidRDefault="0098439E">
            <w:pPr>
              <w:cnfStyle w:val="000000100000" w:firstRow="0" w:lastRow="0" w:firstColumn="0" w:lastColumn="0" w:oddVBand="0" w:evenVBand="0" w:oddHBand="1" w:evenHBand="0" w:firstRowFirstColumn="0" w:firstRowLastColumn="0" w:lastRowFirstColumn="0" w:lastRowLastColumn="0"/>
            </w:pPr>
            <w:r>
              <w:t>—</w:t>
            </w:r>
          </w:p>
        </w:tc>
        <w:tc>
          <w:tcPr>
            <w:tcW w:w="3360" w:type="dxa"/>
          </w:tcPr>
          <w:p w14:paraId="40A1D92B" w14:textId="77777777" w:rsidR="00942EE2" w:rsidRDefault="0098439E">
            <w:pPr>
              <w:cnfStyle w:val="000000100000" w:firstRow="0" w:lastRow="0" w:firstColumn="0" w:lastColumn="0" w:oddVBand="0" w:evenVBand="0" w:oddHBand="1" w:evenHBand="0" w:firstRowFirstColumn="0" w:firstRowLastColumn="0" w:lastRowFirstColumn="0" w:lastRowLastColumn="0"/>
            </w:pPr>
            <w:r>
              <w:t>An RFID tag was not recognised or registered.</w:t>
            </w:r>
          </w:p>
        </w:tc>
      </w:tr>
      <w:tr w:rsidR="00942EE2" w14:paraId="6EC4A20E" w14:textId="77777777" w:rsidTr="00942EE2">
        <w:tc>
          <w:tcPr>
            <w:cnfStyle w:val="001000000000" w:firstRow="0" w:lastRow="0" w:firstColumn="1" w:lastColumn="0" w:oddVBand="0" w:evenVBand="0" w:oddHBand="0" w:evenHBand="0" w:firstRowFirstColumn="0" w:firstRowLastColumn="0" w:lastRowFirstColumn="0" w:lastRowLastColumn="0"/>
            <w:tcW w:w="3360" w:type="dxa"/>
          </w:tcPr>
          <w:p w14:paraId="6F63395E" w14:textId="77777777" w:rsidR="00942EE2" w:rsidRDefault="0098439E">
            <w:r>
              <w:t>EventType::ItemAdded</w:t>
            </w:r>
          </w:p>
        </w:tc>
        <w:tc>
          <w:tcPr>
            <w:tcW w:w="3360" w:type="dxa"/>
          </w:tcPr>
          <w:p w14:paraId="4C9CBC84" w14:textId="77777777" w:rsidR="00942EE2" w:rsidRDefault="0098439E">
            <w:pPr>
              <w:cnfStyle w:val="000000000000" w:firstRow="0" w:lastRow="0" w:firstColumn="0" w:lastColumn="0" w:oddVBand="0" w:evenVBand="0" w:oddHBand="0" w:evenHBand="0" w:firstRowFirstColumn="0" w:firstRowLastColumn="0" w:lastRowFirstColumn="0" w:lastRowLastColumn="0"/>
            </w:pPr>
            <w:r>
              <w:t>—</w:t>
            </w:r>
          </w:p>
        </w:tc>
        <w:tc>
          <w:tcPr>
            <w:tcW w:w="3360" w:type="dxa"/>
          </w:tcPr>
          <w:p w14:paraId="33F8E70D" w14:textId="77777777" w:rsidR="00942EE2" w:rsidRDefault="0098439E">
            <w:pPr>
              <w:cnfStyle w:val="000000000000" w:firstRow="0" w:lastRow="0" w:firstColumn="0" w:lastColumn="0" w:oddVBand="0" w:evenVBand="0" w:oddHBand="0" w:evenHBand="0" w:firstRowFirstColumn="0" w:firstRowLastColumn="0" w:lastRowFirstColumn="0" w:lastRowLastColumn="0"/>
            </w:pPr>
            <w:r>
              <w:t>An item was added to the backpack.</w:t>
            </w:r>
          </w:p>
        </w:tc>
      </w:tr>
      <w:tr w:rsidR="00942EE2" w14:paraId="6EBE123F"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889E61B" w14:textId="77777777" w:rsidR="00942EE2" w:rsidRDefault="0098439E">
            <w:r>
              <w:t>EventType::ItemRemoved</w:t>
            </w:r>
          </w:p>
        </w:tc>
        <w:tc>
          <w:tcPr>
            <w:tcW w:w="3360" w:type="dxa"/>
          </w:tcPr>
          <w:p w14:paraId="2D4D4664" w14:textId="77777777" w:rsidR="00942EE2" w:rsidRDefault="0098439E">
            <w:pPr>
              <w:cnfStyle w:val="000000100000" w:firstRow="0" w:lastRow="0" w:firstColumn="0" w:lastColumn="0" w:oddVBand="0" w:evenVBand="0" w:oddHBand="1" w:evenHBand="0" w:firstRowFirstColumn="0" w:firstRowLastColumn="0" w:lastRowFirstColumn="0" w:lastRowLastColumn="0"/>
            </w:pPr>
            <w:r>
              <w:t>—</w:t>
            </w:r>
          </w:p>
        </w:tc>
        <w:tc>
          <w:tcPr>
            <w:tcW w:w="3360" w:type="dxa"/>
          </w:tcPr>
          <w:p w14:paraId="08924718" w14:textId="77777777" w:rsidR="00942EE2" w:rsidRDefault="0098439E">
            <w:pPr>
              <w:cnfStyle w:val="000000100000" w:firstRow="0" w:lastRow="0" w:firstColumn="0" w:lastColumn="0" w:oddVBand="0" w:evenVBand="0" w:oddHBand="1" w:evenHBand="0" w:firstRowFirstColumn="0" w:firstRowLastColumn="0" w:lastRowFirstColumn="0" w:lastRowLastColumn="0"/>
            </w:pPr>
            <w:r>
              <w:t>An item was removed from the backpack.</w:t>
            </w:r>
          </w:p>
        </w:tc>
      </w:tr>
      <w:tr w:rsidR="00942EE2" w14:paraId="7EA2D650" w14:textId="77777777" w:rsidTr="00942EE2">
        <w:tc>
          <w:tcPr>
            <w:cnfStyle w:val="001000000000" w:firstRow="0" w:lastRow="0" w:firstColumn="1" w:lastColumn="0" w:oddVBand="0" w:evenVBand="0" w:oddHBand="0" w:evenHBand="0" w:firstRowFirstColumn="0" w:firstRowLastColumn="0" w:lastRowFirstColumn="0" w:lastRowLastColumn="0"/>
            <w:tcW w:w="3360" w:type="dxa"/>
          </w:tcPr>
          <w:p w14:paraId="0CCEF360" w14:textId="77777777" w:rsidR="00942EE2" w:rsidRDefault="0098439E">
            <w:r>
              <w:t>EventType::TaskReminder</w:t>
            </w:r>
          </w:p>
        </w:tc>
        <w:tc>
          <w:tcPr>
            <w:tcW w:w="3360" w:type="dxa"/>
          </w:tcPr>
          <w:p w14:paraId="7A5B6058" w14:textId="77777777" w:rsidR="00942EE2" w:rsidRDefault="0098439E">
            <w:pPr>
              <w:cnfStyle w:val="000000000000" w:firstRow="0" w:lastRow="0" w:firstColumn="0" w:lastColumn="0" w:oddVBand="0" w:evenVBand="0" w:oddHBand="0" w:evenHBand="0" w:firstRowFirstColumn="0" w:firstRowLastColumn="0" w:lastRowFirstColumn="0" w:lastRowLastColumn="0"/>
            </w:pPr>
            <w:r>
              <w:t>—</w:t>
            </w:r>
          </w:p>
        </w:tc>
        <w:tc>
          <w:tcPr>
            <w:tcW w:w="3360" w:type="dxa"/>
          </w:tcPr>
          <w:p w14:paraId="1E8C1232" w14:textId="77777777" w:rsidR="00942EE2" w:rsidRDefault="0098439E">
            <w:pPr>
              <w:cnfStyle w:val="000000000000" w:firstRow="0" w:lastRow="0" w:firstColumn="0" w:lastColumn="0" w:oddVBand="0" w:evenVBand="0" w:oddHBand="0" w:evenHBand="0" w:firstRowFirstColumn="0" w:firstRowLastColumn="0" w:lastRowFirstColumn="0" w:lastRowLastColumn="0"/>
            </w:pPr>
            <w:r>
              <w:t>A task reminder should be presented.</w:t>
            </w:r>
          </w:p>
        </w:tc>
      </w:tr>
    </w:tbl>
    <w:p w14:paraId="4804A636" w14:textId="77777777" w:rsidR="00942EE2" w:rsidRDefault="0098439E">
      <w:pPr>
        <w:pStyle w:val="Heading1"/>
      </w:pPr>
      <w:r>
        <w:t>5. Data Structures</w:t>
      </w:r>
    </w:p>
    <w:p w14:paraId="756935DD" w14:textId="77777777" w:rsidR="00942EE2" w:rsidRDefault="0098439E">
      <w:pPr>
        <w:pStyle w:val="Heading2"/>
      </w:pPr>
      <w:r>
        <w:t>5.1 Item</w:t>
      </w:r>
    </w:p>
    <w:p w14:paraId="60444DBA" w14:textId="77777777" w:rsidR="00942EE2" w:rsidRDefault="0098439E">
      <w:r>
        <w:t>Declared in Item.h:</w:t>
      </w:r>
    </w:p>
    <w:p w14:paraId="3766CEE2" w14:textId="338952E3" w:rsidR="00942EE2" w:rsidRDefault="00DE5C10">
      <w:pPr>
        <w:pStyle w:val="ListBullet"/>
      </w:pPr>
      <w:r>
        <w:t>RFIDTagID</w:t>
      </w:r>
      <w:r w:rsidR="0098439E">
        <w:t xml:space="preserve"> — RFID tag identifier for the physical item.</w:t>
      </w:r>
    </w:p>
    <w:p w14:paraId="7E1B86AB" w14:textId="77777777" w:rsidR="00942EE2" w:rsidRDefault="0098439E">
      <w:pPr>
        <w:pStyle w:val="ListBullet"/>
      </w:pPr>
      <w:r>
        <w:t>ItemType type — category of item, such as ItemType::Phone.</w:t>
      </w:r>
    </w:p>
    <w:p w14:paraId="07CCBB00" w14:textId="77777777" w:rsidR="00CF6A71" w:rsidRDefault="0098439E">
      <w:pPr>
        <w:pStyle w:val="ListBullet"/>
      </w:pPr>
      <w:r>
        <w:t>Location location — current recorded location, such as Location::Backpack.</w:t>
      </w:r>
    </w:p>
    <w:p w14:paraId="408D4AA8" w14:textId="77777777" w:rsidR="00CF6A71" w:rsidRDefault="00CF6A71" w:rsidP="00CF6A71">
      <w:pPr>
        <w:pStyle w:val="ListBullet"/>
        <w:numPr>
          <w:ilvl w:val="0"/>
          <w:numId w:val="0"/>
        </w:numPr>
      </w:pPr>
    </w:p>
    <w:p w14:paraId="52F3CE3C" w14:textId="704A262E" w:rsidR="00CF6A71" w:rsidRDefault="00CF6A71" w:rsidP="00CF6A71">
      <w:r>
        <w:t>A tag ID identifies a registered physical tag; ItemType describes the category assigned to that tag. Do not use a tag ID where a Task requires an ItemType. The RFIDTagID is stored as a variable length byte array (maximum 10 bytes).</w:t>
      </w:r>
      <w:r w:rsidR="00007266">
        <w:t xml:space="preserve"> The most common length is 4 bytes</w:t>
      </w:r>
      <w:r w:rsidR="00F37EE0">
        <w:t>.</w:t>
      </w:r>
    </w:p>
    <w:p w14:paraId="5114A8F3" w14:textId="77777777" w:rsidR="00CF6A71" w:rsidRDefault="00CF6A71" w:rsidP="00CF6A71">
      <w:pPr>
        <w:pStyle w:val="ListBullet"/>
        <w:numPr>
          <w:ilvl w:val="0"/>
          <w:numId w:val="0"/>
        </w:numPr>
        <w:ind w:left="360" w:hanging="360"/>
      </w:pPr>
    </w:p>
    <w:p w14:paraId="105FA944" w14:textId="77777777" w:rsidR="00CF6A71" w:rsidRDefault="00CF6A71" w:rsidP="00CF6A71">
      <w:pPr>
        <w:pStyle w:val="ListBullet"/>
        <w:numPr>
          <w:ilvl w:val="0"/>
          <w:numId w:val="0"/>
        </w:numPr>
        <w:ind w:left="360" w:hanging="360"/>
      </w:pPr>
    </w:p>
    <w:p w14:paraId="010A54C5" w14:textId="41C13CFB" w:rsidR="00942EE2" w:rsidRDefault="00942EE2" w:rsidP="00CF6A71">
      <w:pPr>
        <w:pStyle w:val="ListBullet"/>
        <w:numPr>
          <w:ilvl w:val="0"/>
          <w:numId w:val="0"/>
        </w:numPr>
      </w:pPr>
    </w:p>
    <w:tbl>
      <w:tblPr>
        <w:tblStyle w:val="LightShading-Accent1"/>
        <w:tblW w:w="0" w:type="auto"/>
        <w:tblLook w:val="04A0" w:firstRow="1" w:lastRow="0" w:firstColumn="1" w:lastColumn="0" w:noHBand="0" w:noVBand="1"/>
      </w:tblPr>
      <w:tblGrid>
        <w:gridCol w:w="5148"/>
        <w:gridCol w:w="5148"/>
      </w:tblGrid>
      <w:tr w:rsidR="009860E5" w14:paraId="243BBABC" w14:textId="77777777" w:rsidTr="009860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8" w:type="dxa"/>
          </w:tcPr>
          <w:p w14:paraId="6E3027D2" w14:textId="0CC86423" w:rsidR="009860E5" w:rsidRPr="00DE5C10" w:rsidRDefault="009860E5" w:rsidP="009860E5">
            <w:pPr>
              <w:pStyle w:val="ListBullet"/>
              <w:numPr>
                <w:ilvl w:val="0"/>
                <w:numId w:val="0"/>
              </w:numPr>
              <w:rPr>
                <w:lang w:val="en-AU"/>
              </w:rPr>
            </w:pPr>
            <w:r w:rsidRPr="00DE5C10">
              <w:rPr>
                <w:lang w:val="en-AU"/>
              </w:rPr>
              <w:t>struct RFIDTagID</w:t>
            </w:r>
          </w:p>
          <w:p w14:paraId="487483DF" w14:textId="77777777" w:rsidR="009860E5" w:rsidRPr="00DE5C10" w:rsidRDefault="009860E5" w:rsidP="009860E5">
            <w:pPr>
              <w:pStyle w:val="ListBullet"/>
              <w:numPr>
                <w:ilvl w:val="0"/>
                <w:numId w:val="0"/>
              </w:numPr>
              <w:ind w:left="360" w:hanging="360"/>
              <w:rPr>
                <w:lang w:val="en-AU"/>
              </w:rPr>
            </w:pPr>
            <w:r w:rsidRPr="00DE5C10">
              <w:rPr>
                <w:lang w:val="en-AU"/>
              </w:rPr>
              <w:t>{</w:t>
            </w:r>
          </w:p>
          <w:p w14:paraId="38F3E119" w14:textId="77777777" w:rsidR="009860E5" w:rsidRPr="00DE5C10" w:rsidRDefault="009860E5" w:rsidP="009860E5">
            <w:pPr>
              <w:pStyle w:val="ListBullet"/>
              <w:numPr>
                <w:ilvl w:val="0"/>
                <w:numId w:val="0"/>
              </w:numPr>
              <w:ind w:left="360" w:hanging="360"/>
              <w:rPr>
                <w:lang w:val="en-AU"/>
              </w:rPr>
            </w:pPr>
            <w:r w:rsidRPr="00DE5C10">
              <w:rPr>
                <w:lang w:val="en-AU"/>
              </w:rPr>
              <w:t>    uint8_t bytes[MAX_RFID_UID_BYTES];</w:t>
            </w:r>
          </w:p>
          <w:p w14:paraId="7F0F42D0" w14:textId="77777777" w:rsidR="009860E5" w:rsidRPr="00DE5C10" w:rsidRDefault="009860E5" w:rsidP="009860E5">
            <w:pPr>
              <w:pStyle w:val="ListBullet"/>
              <w:numPr>
                <w:ilvl w:val="0"/>
                <w:numId w:val="0"/>
              </w:numPr>
              <w:ind w:left="360" w:hanging="360"/>
              <w:rPr>
                <w:lang w:val="en-AU"/>
              </w:rPr>
            </w:pPr>
            <w:r w:rsidRPr="00DE5C10">
              <w:rPr>
                <w:lang w:val="en-AU"/>
              </w:rPr>
              <w:t>    uint8_t length;</w:t>
            </w:r>
          </w:p>
          <w:p w14:paraId="07831163" w14:textId="77777777" w:rsidR="009860E5" w:rsidRPr="00DE5C10" w:rsidRDefault="009860E5" w:rsidP="009860E5">
            <w:pPr>
              <w:pStyle w:val="ListBullet"/>
              <w:numPr>
                <w:ilvl w:val="0"/>
                <w:numId w:val="0"/>
              </w:numPr>
              <w:ind w:left="360" w:hanging="360"/>
              <w:rPr>
                <w:lang w:val="en-AU"/>
              </w:rPr>
            </w:pPr>
            <w:r w:rsidRPr="00DE5C10">
              <w:rPr>
                <w:lang w:val="en-AU"/>
              </w:rPr>
              <w:t>};</w:t>
            </w:r>
          </w:p>
          <w:p w14:paraId="009DAA8A" w14:textId="77777777" w:rsidR="009860E5" w:rsidRDefault="009860E5" w:rsidP="009860E5">
            <w:pPr>
              <w:pStyle w:val="ListBullet"/>
              <w:numPr>
                <w:ilvl w:val="0"/>
                <w:numId w:val="0"/>
              </w:numPr>
              <w:ind w:left="360"/>
            </w:pPr>
          </w:p>
        </w:tc>
        <w:tc>
          <w:tcPr>
            <w:tcW w:w="5148" w:type="dxa"/>
          </w:tcPr>
          <w:p w14:paraId="3C251368" w14:textId="3468295E" w:rsidR="009860E5" w:rsidRPr="009860E5" w:rsidRDefault="009860E5" w:rsidP="009860E5">
            <w:pPr>
              <w:pStyle w:val="ListBullet"/>
              <w:numPr>
                <w:ilvl w:val="0"/>
                <w:numId w:val="0"/>
              </w:numPr>
              <w:spacing w:after="200" w:line="276" w:lineRule="auto"/>
              <w:ind w:left="360" w:hanging="360"/>
              <w:cnfStyle w:val="100000000000" w:firstRow="1" w:lastRow="0" w:firstColumn="0" w:lastColumn="0" w:oddVBand="0" w:evenVBand="0" w:oddHBand="0" w:evenHBand="0" w:firstRowFirstColumn="0" w:firstRowLastColumn="0" w:lastRowFirstColumn="0" w:lastRowLastColumn="0"/>
              <w:rPr>
                <w:lang w:val="en-AU"/>
              </w:rPr>
            </w:pPr>
            <w:r w:rsidRPr="009860E5">
              <w:rPr>
                <w:lang w:val="en-AU"/>
              </w:rPr>
              <w:t>struct Item</w:t>
            </w:r>
          </w:p>
          <w:p w14:paraId="7566478F" w14:textId="77777777" w:rsidR="009860E5" w:rsidRPr="009860E5" w:rsidRDefault="009860E5" w:rsidP="009860E5">
            <w:pPr>
              <w:pStyle w:val="ListBullet"/>
              <w:numPr>
                <w:ilvl w:val="0"/>
                <w:numId w:val="0"/>
              </w:numPr>
              <w:spacing w:after="200" w:line="276" w:lineRule="auto"/>
              <w:ind w:left="360" w:hanging="360"/>
              <w:cnfStyle w:val="100000000000" w:firstRow="1" w:lastRow="0" w:firstColumn="0" w:lastColumn="0" w:oddVBand="0" w:evenVBand="0" w:oddHBand="0" w:evenHBand="0" w:firstRowFirstColumn="0" w:firstRowLastColumn="0" w:lastRowFirstColumn="0" w:lastRowLastColumn="0"/>
              <w:rPr>
                <w:lang w:val="en-AU"/>
              </w:rPr>
            </w:pPr>
            <w:r w:rsidRPr="009860E5">
              <w:rPr>
                <w:lang w:val="en-AU"/>
              </w:rPr>
              <w:t>{</w:t>
            </w:r>
          </w:p>
          <w:p w14:paraId="6FD41D6D" w14:textId="77777777" w:rsidR="009860E5" w:rsidRPr="009860E5" w:rsidRDefault="009860E5" w:rsidP="009860E5">
            <w:pPr>
              <w:pStyle w:val="ListBullet"/>
              <w:numPr>
                <w:ilvl w:val="0"/>
                <w:numId w:val="0"/>
              </w:numPr>
              <w:spacing w:after="200" w:line="276" w:lineRule="auto"/>
              <w:ind w:left="360" w:hanging="360"/>
              <w:cnfStyle w:val="100000000000" w:firstRow="1" w:lastRow="0" w:firstColumn="0" w:lastColumn="0" w:oddVBand="0" w:evenVBand="0" w:oddHBand="0" w:evenHBand="0" w:firstRowFirstColumn="0" w:firstRowLastColumn="0" w:lastRowFirstColumn="0" w:lastRowLastColumn="0"/>
              <w:rPr>
                <w:lang w:val="en-AU"/>
              </w:rPr>
            </w:pPr>
            <w:r w:rsidRPr="009860E5">
              <w:rPr>
                <w:lang w:val="en-AU"/>
              </w:rPr>
              <w:t>    RFIDTagID tagID;</w:t>
            </w:r>
          </w:p>
          <w:p w14:paraId="3779CEC4" w14:textId="77777777" w:rsidR="009860E5" w:rsidRPr="009860E5" w:rsidRDefault="009860E5" w:rsidP="009860E5">
            <w:pPr>
              <w:pStyle w:val="ListBullet"/>
              <w:numPr>
                <w:ilvl w:val="0"/>
                <w:numId w:val="0"/>
              </w:numPr>
              <w:spacing w:after="200" w:line="276" w:lineRule="auto"/>
              <w:ind w:left="360" w:hanging="360"/>
              <w:cnfStyle w:val="100000000000" w:firstRow="1" w:lastRow="0" w:firstColumn="0" w:lastColumn="0" w:oddVBand="0" w:evenVBand="0" w:oddHBand="0" w:evenHBand="0" w:firstRowFirstColumn="0" w:firstRowLastColumn="0" w:lastRowFirstColumn="0" w:lastRowLastColumn="0"/>
              <w:rPr>
                <w:lang w:val="en-AU"/>
              </w:rPr>
            </w:pPr>
            <w:r w:rsidRPr="009860E5">
              <w:rPr>
                <w:lang w:val="en-AU"/>
              </w:rPr>
              <w:t>    ItemType type;</w:t>
            </w:r>
          </w:p>
          <w:p w14:paraId="56FE0BE5" w14:textId="77777777" w:rsidR="009860E5" w:rsidRPr="009860E5" w:rsidRDefault="009860E5" w:rsidP="009860E5">
            <w:pPr>
              <w:pStyle w:val="ListBullet"/>
              <w:numPr>
                <w:ilvl w:val="0"/>
                <w:numId w:val="0"/>
              </w:numPr>
              <w:spacing w:after="200" w:line="276" w:lineRule="auto"/>
              <w:ind w:left="360" w:hanging="360"/>
              <w:cnfStyle w:val="100000000000" w:firstRow="1" w:lastRow="0" w:firstColumn="0" w:lastColumn="0" w:oddVBand="0" w:evenVBand="0" w:oddHBand="0" w:evenHBand="0" w:firstRowFirstColumn="0" w:firstRowLastColumn="0" w:lastRowFirstColumn="0" w:lastRowLastColumn="0"/>
              <w:rPr>
                <w:lang w:val="en-AU"/>
              </w:rPr>
            </w:pPr>
            <w:r w:rsidRPr="009860E5">
              <w:rPr>
                <w:lang w:val="en-AU"/>
              </w:rPr>
              <w:t>    Location location;</w:t>
            </w:r>
          </w:p>
          <w:p w14:paraId="3BA42C13" w14:textId="2FD09AFD" w:rsidR="009860E5" w:rsidRPr="009860E5" w:rsidRDefault="009860E5" w:rsidP="009860E5">
            <w:pPr>
              <w:pStyle w:val="ListBullet"/>
              <w:numPr>
                <w:ilvl w:val="0"/>
                <w:numId w:val="0"/>
              </w:numPr>
              <w:spacing w:after="200" w:line="276" w:lineRule="auto"/>
              <w:ind w:left="360" w:hanging="360"/>
              <w:cnfStyle w:val="100000000000" w:firstRow="1" w:lastRow="0" w:firstColumn="0" w:lastColumn="0" w:oddVBand="0" w:evenVBand="0" w:oddHBand="0" w:evenHBand="0" w:firstRowFirstColumn="0" w:firstRowLastColumn="0" w:lastRowFirstColumn="0" w:lastRowLastColumn="0"/>
              <w:rPr>
                <w:lang w:val="en-AU"/>
              </w:rPr>
            </w:pPr>
            <w:r w:rsidRPr="009860E5">
              <w:rPr>
                <w:lang w:val="en-AU"/>
              </w:rPr>
              <w:t>};</w:t>
            </w:r>
          </w:p>
        </w:tc>
      </w:tr>
    </w:tbl>
    <w:p w14:paraId="03B1E69A" w14:textId="77777777" w:rsidR="00DE5C10" w:rsidRDefault="00DE5C10" w:rsidP="00CF6A71">
      <w:pPr>
        <w:pStyle w:val="ListBullet"/>
        <w:numPr>
          <w:ilvl w:val="0"/>
          <w:numId w:val="0"/>
        </w:numPr>
      </w:pPr>
    </w:p>
    <w:p w14:paraId="5D56C582" w14:textId="77777777" w:rsidR="00942EE2" w:rsidRDefault="0098439E">
      <w:pPr>
        <w:pStyle w:val="Heading2"/>
      </w:pPr>
      <w:r>
        <w:t>5.2 Task</w:t>
      </w:r>
    </w:p>
    <w:p w14:paraId="64E4020B" w14:textId="77777777" w:rsidR="00942EE2" w:rsidRDefault="0098439E">
      <w:r>
        <w:t>Declared in Task.h:</w:t>
      </w:r>
    </w:p>
    <w:p w14:paraId="1A2F5D94" w14:textId="77777777" w:rsidR="00942EE2" w:rsidRDefault="0098439E">
      <w:pPr>
        <w:pStyle w:val="ListBullet"/>
      </w:pPr>
      <w:r>
        <w:t>TaskType type — task category (University, Gym, or Work; None is the sentinel).</w:t>
      </w:r>
    </w:p>
    <w:p w14:paraId="2625BABA" w14:textId="77777777" w:rsidR="00942EE2" w:rsidRDefault="0098439E">
      <w:pPr>
        <w:pStyle w:val="ListBullet"/>
      </w:pPr>
      <w:r>
        <w:t>ItemType requiredItems[MAX_TASK_ITEMS] — fixed-size array of required item categories.</w:t>
      </w:r>
    </w:p>
    <w:p w14:paraId="107941BF" w14:textId="77777777" w:rsidR="00942EE2" w:rsidRDefault="0098439E">
      <w:pPr>
        <w:pStyle w:val="ListBullet"/>
      </w:pPr>
      <w:r>
        <w:t>uint8_t itemCount — number of valid entries in requiredItems.</w:t>
      </w:r>
    </w:p>
    <w:p w14:paraId="16DBFD81" w14:textId="77777777" w:rsidR="00942EE2" w:rsidRDefault="0098439E">
      <w:pPr>
        <w:pStyle w:val="ListBullet"/>
      </w:pPr>
      <w:r>
        <w:t>uint8_t reminderAudio — reminder-audio identifier/value; the supplied header does not define the mapping to audio files.</w:t>
      </w:r>
    </w:p>
    <w:p w14:paraId="0F800F10" w14:textId="77777777" w:rsidR="008C28BF" w:rsidRDefault="008C28BF" w:rsidP="008C28BF">
      <w:pPr>
        <w:pStyle w:val="ListBullet"/>
        <w:numPr>
          <w:ilvl w:val="0"/>
          <w:numId w:val="0"/>
        </w:numPr>
        <w:ind w:left="360"/>
      </w:pPr>
    </w:p>
    <w:tbl>
      <w:tblPr>
        <w:tblStyle w:val="LightShading-Accent1"/>
        <w:tblW w:w="0" w:type="auto"/>
        <w:tblLook w:val="04A0" w:firstRow="1" w:lastRow="0" w:firstColumn="1" w:lastColumn="0" w:noHBand="0" w:noVBand="1"/>
      </w:tblPr>
      <w:tblGrid>
        <w:gridCol w:w="5148"/>
        <w:gridCol w:w="5148"/>
      </w:tblGrid>
      <w:tr w:rsidR="008C28BF" w14:paraId="36031311" w14:textId="77777777" w:rsidTr="008729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8" w:type="dxa"/>
          </w:tcPr>
          <w:p w14:paraId="509E7CA8" w14:textId="77777777" w:rsidR="00343A95" w:rsidRPr="00343A95" w:rsidRDefault="00343A95" w:rsidP="00343A95">
            <w:pPr>
              <w:pStyle w:val="ListBullet"/>
              <w:numPr>
                <w:ilvl w:val="0"/>
                <w:numId w:val="0"/>
              </w:numPr>
              <w:ind w:left="360" w:hanging="360"/>
              <w:rPr>
                <w:lang w:val="en-AU"/>
              </w:rPr>
            </w:pPr>
            <w:r w:rsidRPr="00343A95">
              <w:rPr>
                <w:lang w:val="en-AU"/>
              </w:rPr>
              <w:t>struct Task</w:t>
            </w:r>
          </w:p>
          <w:p w14:paraId="6B212A78" w14:textId="77777777" w:rsidR="00343A95" w:rsidRPr="00343A95" w:rsidRDefault="00343A95" w:rsidP="00343A95">
            <w:pPr>
              <w:pStyle w:val="ListBullet"/>
              <w:numPr>
                <w:ilvl w:val="0"/>
                <w:numId w:val="0"/>
              </w:numPr>
              <w:rPr>
                <w:lang w:val="en-AU"/>
              </w:rPr>
            </w:pPr>
            <w:r w:rsidRPr="00343A95">
              <w:rPr>
                <w:lang w:val="en-AU"/>
              </w:rPr>
              <w:t>{</w:t>
            </w:r>
          </w:p>
          <w:p w14:paraId="72673DF1" w14:textId="77777777" w:rsidR="00343A95" w:rsidRPr="00343A95" w:rsidRDefault="00343A95" w:rsidP="00343A95">
            <w:pPr>
              <w:pStyle w:val="ListBullet"/>
              <w:numPr>
                <w:ilvl w:val="0"/>
                <w:numId w:val="0"/>
              </w:numPr>
              <w:rPr>
                <w:lang w:val="en-AU"/>
              </w:rPr>
            </w:pPr>
            <w:r w:rsidRPr="00343A95">
              <w:rPr>
                <w:lang w:val="en-AU"/>
              </w:rPr>
              <w:t>    TaskType type;</w:t>
            </w:r>
          </w:p>
          <w:p w14:paraId="7DC04C98" w14:textId="0DE2C7CD" w:rsidR="00343A95" w:rsidRPr="00343A95" w:rsidRDefault="00343A95" w:rsidP="00343A95">
            <w:pPr>
              <w:pStyle w:val="ListBullet"/>
              <w:numPr>
                <w:ilvl w:val="0"/>
                <w:numId w:val="0"/>
              </w:numPr>
              <w:rPr>
                <w:lang w:val="en-AU"/>
              </w:rPr>
            </w:pPr>
            <w:r w:rsidRPr="00343A95">
              <w:rPr>
                <w:lang w:val="en-AU"/>
              </w:rPr>
              <w:t>    ItemType requiredItems[MAX_TASK_ITEMS];</w:t>
            </w:r>
            <w:r w:rsidRPr="00343A95">
              <w:rPr>
                <w:i/>
                <w:iCs/>
                <w:lang w:val="en-AU"/>
              </w:rPr>
              <w:t xml:space="preserve"> </w:t>
            </w:r>
          </w:p>
          <w:p w14:paraId="554761C6" w14:textId="50F512C9" w:rsidR="00343A95" w:rsidRPr="00343A95" w:rsidRDefault="00343A95" w:rsidP="00343A95">
            <w:pPr>
              <w:pStyle w:val="ListBullet"/>
              <w:numPr>
                <w:ilvl w:val="0"/>
                <w:numId w:val="0"/>
              </w:numPr>
              <w:rPr>
                <w:lang w:val="en-AU"/>
              </w:rPr>
            </w:pPr>
            <w:r w:rsidRPr="00343A95">
              <w:rPr>
                <w:lang w:val="en-AU"/>
              </w:rPr>
              <w:t>    uint8_t itemCount;</w:t>
            </w:r>
          </w:p>
          <w:p w14:paraId="2E7EBAD4" w14:textId="77777777" w:rsidR="00343A95" w:rsidRPr="00343A95" w:rsidRDefault="00343A95" w:rsidP="00343A95">
            <w:pPr>
              <w:pStyle w:val="ListBullet"/>
              <w:numPr>
                <w:ilvl w:val="0"/>
                <w:numId w:val="0"/>
              </w:numPr>
              <w:rPr>
                <w:lang w:val="en-AU"/>
              </w:rPr>
            </w:pPr>
            <w:r w:rsidRPr="00343A95">
              <w:rPr>
                <w:lang w:val="en-AU"/>
              </w:rPr>
              <w:t>    uint8_t reminderAudio;</w:t>
            </w:r>
          </w:p>
          <w:p w14:paraId="4ED21EF2" w14:textId="77777777" w:rsidR="00343A95" w:rsidRPr="00343A95" w:rsidRDefault="00343A95" w:rsidP="00343A95">
            <w:pPr>
              <w:pStyle w:val="ListBullet"/>
              <w:numPr>
                <w:ilvl w:val="0"/>
                <w:numId w:val="0"/>
              </w:numPr>
              <w:ind w:left="360" w:hanging="360"/>
              <w:rPr>
                <w:lang w:val="en-AU"/>
              </w:rPr>
            </w:pPr>
            <w:r w:rsidRPr="00343A95">
              <w:rPr>
                <w:lang w:val="en-AU"/>
              </w:rPr>
              <w:t>};</w:t>
            </w:r>
          </w:p>
          <w:p w14:paraId="22D66210" w14:textId="77777777" w:rsidR="008C28BF" w:rsidRDefault="008C28BF" w:rsidP="0087290D">
            <w:pPr>
              <w:pStyle w:val="ListBullet"/>
              <w:numPr>
                <w:ilvl w:val="0"/>
                <w:numId w:val="0"/>
              </w:numPr>
              <w:ind w:left="360"/>
            </w:pPr>
          </w:p>
        </w:tc>
        <w:tc>
          <w:tcPr>
            <w:tcW w:w="5148" w:type="dxa"/>
          </w:tcPr>
          <w:p w14:paraId="557CF656" w14:textId="4E3A2BBA" w:rsidR="008C28BF" w:rsidRPr="009860E5" w:rsidRDefault="008C28BF" w:rsidP="0087290D">
            <w:pPr>
              <w:pStyle w:val="ListBullet"/>
              <w:numPr>
                <w:ilvl w:val="0"/>
                <w:numId w:val="0"/>
              </w:numPr>
              <w:spacing w:after="200" w:line="276" w:lineRule="auto"/>
              <w:ind w:left="360" w:hanging="360"/>
              <w:cnfStyle w:val="100000000000" w:firstRow="1" w:lastRow="0" w:firstColumn="0" w:lastColumn="0" w:oddVBand="0" w:evenVBand="0" w:oddHBand="0" w:evenHBand="0" w:firstRowFirstColumn="0" w:firstRowLastColumn="0" w:lastRowFirstColumn="0" w:lastRowLastColumn="0"/>
              <w:rPr>
                <w:lang w:val="en-AU"/>
              </w:rPr>
            </w:pPr>
          </w:p>
        </w:tc>
      </w:tr>
    </w:tbl>
    <w:p w14:paraId="46A81704" w14:textId="77777777" w:rsidR="008C28BF" w:rsidRDefault="008C28BF" w:rsidP="008C28BF">
      <w:pPr>
        <w:pStyle w:val="ListBullet"/>
        <w:numPr>
          <w:ilvl w:val="0"/>
          <w:numId w:val="0"/>
        </w:numPr>
        <w:ind w:left="360" w:hanging="360"/>
      </w:pPr>
    </w:p>
    <w:p w14:paraId="1098EB6C" w14:textId="77777777" w:rsidR="00942EE2" w:rsidRDefault="0098439E">
      <w:r>
        <w:t>A task's actual requirements are configured in its Task object. For example, a University task could require Laptop, Phone, and Wallet, but those requirements are not encoded by TaskType::University itself.</w:t>
      </w:r>
    </w:p>
    <w:p w14:paraId="558C527E" w14:textId="77777777" w:rsidR="00942EE2" w:rsidRDefault="0098439E">
      <w:pPr>
        <w:pStyle w:val="Heading2"/>
      </w:pPr>
      <w:r>
        <w:t>5.3 BackpackEvent</w:t>
      </w:r>
    </w:p>
    <w:p w14:paraId="034597D3" w14:textId="77777777" w:rsidR="00942EE2" w:rsidRDefault="0098439E">
      <w:r>
        <w:t>Declared in Events.h:</w:t>
      </w:r>
    </w:p>
    <w:p w14:paraId="1FDE2A48" w14:textId="77777777" w:rsidR="00942EE2" w:rsidRDefault="0098439E">
      <w:pPr>
        <w:pStyle w:val="ListBullet"/>
      </w:pPr>
      <w:r>
        <w:t>EventType type — event that occurred.</w:t>
      </w:r>
    </w:p>
    <w:p w14:paraId="2908E194" w14:textId="77777777" w:rsidR="00942EE2" w:rsidRDefault="0098439E">
      <w:pPr>
        <w:pStyle w:val="ListBullet"/>
      </w:pPr>
      <w:r>
        <w:t>ItemType item — related item category.</w:t>
      </w:r>
    </w:p>
    <w:p w14:paraId="54C2B7F1" w14:textId="77777777" w:rsidR="00942EE2" w:rsidRDefault="0098439E">
      <w:pPr>
        <w:pStyle w:val="ListBullet"/>
      </w:pPr>
      <w:r>
        <w:t>TaskType task — related task category.</w:t>
      </w:r>
    </w:p>
    <w:p w14:paraId="4D1775D6" w14:textId="77777777" w:rsidR="00942EE2" w:rsidRDefault="0098439E">
      <w:r>
        <w:t>This structure is the connection point between the core and the feedback layer. The feedback layer can map event types to prompts, audio, LEDs, or display messages.</w:t>
      </w:r>
    </w:p>
    <w:tbl>
      <w:tblPr>
        <w:tblStyle w:val="LightShading-Accent1"/>
        <w:tblW w:w="0" w:type="auto"/>
        <w:tblLook w:val="04A0" w:firstRow="1" w:lastRow="0" w:firstColumn="1" w:lastColumn="0" w:noHBand="0" w:noVBand="1"/>
      </w:tblPr>
      <w:tblGrid>
        <w:gridCol w:w="5148"/>
        <w:gridCol w:w="5148"/>
      </w:tblGrid>
      <w:tr w:rsidR="00AC6D74" w14:paraId="4AE4E23F" w14:textId="77777777" w:rsidTr="008729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8" w:type="dxa"/>
          </w:tcPr>
          <w:p w14:paraId="29A28C86" w14:textId="77777777" w:rsidR="00AC6D74" w:rsidRPr="00AC6D74" w:rsidRDefault="00AC6D74" w:rsidP="00AC6D74">
            <w:pPr>
              <w:rPr>
                <w:b w:val="0"/>
                <w:bCs w:val="0"/>
                <w:lang w:val="en-AU"/>
              </w:rPr>
            </w:pPr>
            <w:r w:rsidRPr="00AC6D74">
              <w:rPr>
                <w:lang w:val="en-AU"/>
              </w:rPr>
              <w:t>struct BackpackEvent</w:t>
            </w:r>
          </w:p>
          <w:p w14:paraId="4EE173B4" w14:textId="16CBF5D4" w:rsidR="00AC6D74" w:rsidRPr="00AC6D74" w:rsidRDefault="00AC6D74" w:rsidP="00AC6D74">
            <w:pPr>
              <w:rPr>
                <w:lang w:val="en-AU"/>
              </w:rPr>
            </w:pPr>
            <w:r w:rsidRPr="00AC6D74">
              <w:rPr>
                <w:lang w:val="en-AU"/>
              </w:rPr>
              <w:t>{</w:t>
            </w:r>
          </w:p>
          <w:p w14:paraId="11EBC289" w14:textId="77777777" w:rsidR="00AC6D74" w:rsidRPr="00AC6D74" w:rsidRDefault="00AC6D74" w:rsidP="00AC6D74">
            <w:pPr>
              <w:rPr>
                <w:lang w:val="en-AU"/>
              </w:rPr>
            </w:pPr>
            <w:r w:rsidRPr="00AC6D74">
              <w:rPr>
                <w:lang w:val="en-AU"/>
              </w:rPr>
              <w:t>    EventType type;</w:t>
            </w:r>
          </w:p>
          <w:p w14:paraId="1C92CB6D" w14:textId="77777777" w:rsidR="00AC6D74" w:rsidRPr="00AC6D74" w:rsidRDefault="00AC6D74" w:rsidP="00AC6D74">
            <w:pPr>
              <w:rPr>
                <w:lang w:val="en-AU"/>
              </w:rPr>
            </w:pPr>
            <w:r w:rsidRPr="00AC6D74">
              <w:rPr>
                <w:lang w:val="en-AU"/>
              </w:rPr>
              <w:t>    ItemType item;</w:t>
            </w:r>
          </w:p>
          <w:p w14:paraId="4692DD47" w14:textId="77777777" w:rsidR="00AC6D74" w:rsidRPr="00AC6D74" w:rsidRDefault="00AC6D74" w:rsidP="00AC6D74">
            <w:pPr>
              <w:rPr>
                <w:lang w:val="en-AU"/>
              </w:rPr>
            </w:pPr>
            <w:r w:rsidRPr="00AC6D74">
              <w:rPr>
                <w:lang w:val="en-AU"/>
              </w:rPr>
              <w:t>    TaskType task;</w:t>
            </w:r>
          </w:p>
          <w:p w14:paraId="0B3FCDFA" w14:textId="77777777" w:rsidR="00AC6D74" w:rsidRPr="00AC6D74" w:rsidRDefault="00AC6D74" w:rsidP="00AC6D74">
            <w:pPr>
              <w:rPr>
                <w:lang w:val="en-AU"/>
              </w:rPr>
            </w:pPr>
            <w:r w:rsidRPr="00AC6D74">
              <w:rPr>
                <w:lang w:val="en-AU"/>
              </w:rPr>
              <w:t>};</w:t>
            </w:r>
          </w:p>
          <w:p w14:paraId="2674F280" w14:textId="77777777" w:rsidR="00AC6D74" w:rsidRDefault="00AC6D74" w:rsidP="0087290D">
            <w:pPr>
              <w:pStyle w:val="ListBullet"/>
              <w:numPr>
                <w:ilvl w:val="0"/>
                <w:numId w:val="0"/>
              </w:numPr>
              <w:ind w:left="360"/>
            </w:pPr>
          </w:p>
        </w:tc>
        <w:tc>
          <w:tcPr>
            <w:tcW w:w="5148" w:type="dxa"/>
          </w:tcPr>
          <w:p w14:paraId="6F87E18D" w14:textId="77777777" w:rsidR="00AC6D74" w:rsidRPr="009860E5" w:rsidRDefault="00AC6D74" w:rsidP="0087290D">
            <w:pPr>
              <w:pStyle w:val="ListBullet"/>
              <w:numPr>
                <w:ilvl w:val="0"/>
                <w:numId w:val="0"/>
              </w:numPr>
              <w:spacing w:after="200" w:line="276" w:lineRule="auto"/>
              <w:ind w:left="360" w:hanging="360"/>
              <w:cnfStyle w:val="100000000000" w:firstRow="1" w:lastRow="0" w:firstColumn="0" w:lastColumn="0" w:oddVBand="0" w:evenVBand="0" w:oddHBand="0" w:evenHBand="0" w:firstRowFirstColumn="0" w:firstRowLastColumn="0" w:lastRowFirstColumn="0" w:lastRowLastColumn="0"/>
              <w:rPr>
                <w:lang w:val="en-AU"/>
              </w:rPr>
            </w:pPr>
          </w:p>
        </w:tc>
      </w:tr>
    </w:tbl>
    <w:p w14:paraId="2E406676" w14:textId="77777777" w:rsidR="00AC6D74" w:rsidRDefault="00AC6D74"/>
    <w:p w14:paraId="1810720E" w14:textId="77777777" w:rsidR="00942EE2" w:rsidRDefault="0098439E">
      <w:pPr>
        <w:pStyle w:val="Heading1"/>
      </w:pPr>
      <w:r>
        <w:lastRenderedPageBreak/>
        <w:t>6. Class APIs and Function Guide</w:t>
      </w:r>
    </w:p>
    <w:p w14:paraId="49F4385C" w14:textId="77777777" w:rsidR="00942EE2" w:rsidRDefault="0098439E">
      <w:pPr>
        <w:pStyle w:val="Heading2"/>
      </w:pPr>
      <w:r>
        <w:t>6.1 Backpack</w:t>
      </w:r>
    </w:p>
    <w:p w14:paraId="392300E2" w14:textId="77777777" w:rsidR="00942EE2" w:rsidRDefault="0098439E">
      <w:r>
        <w:t>Backpack coordinates inventory and task behaviour. Its constructor takes an Inventory reference, and the class contains a TaskManager and EventGenerator. The Inventory object supplied to Backpack must remain alive for as long as Backpack uses it.</w:t>
      </w:r>
    </w:p>
    <w:tbl>
      <w:tblPr>
        <w:tblStyle w:val="LightShading-Accent1"/>
        <w:tblW w:w="0" w:type="auto"/>
        <w:tblLook w:val="04A0" w:firstRow="1" w:lastRow="0" w:firstColumn="1" w:lastColumn="0" w:noHBand="0" w:noVBand="1"/>
      </w:tblPr>
      <w:tblGrid>
        <w:gridCol w:w="5040"/>
        <w:gridCol w:w="5040"/>
      </w:tblGrid>
      <w:tr w:rsidR="00942EE2" w14:paraId="7BBCFB1D" w14:textId="77777777" w:rsidTr="00942E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EE5A151" w14:textId="77777777" w:rsidR="00942EE2" w:rsidRDefault="0098439E">
            <w:r>
              <w:t>Method</w:t>
            </w:r>
          </w:p>
        </w:tc>
        <w:tc>
          <w:tcPr>
            <w:tcW w:w="5040" w:type="dxa"/>
          </w:tcPr>
          <w:p w14:paraId="1A6A5148" w14:textId="77777777" w:rsidR="00942EE2" w:rsidRDefault="0098439E">
            <w:pPr>
              <w:cnfStyle w:val="100000000000" w:firstRow="1" w:lastRow="0" w:firstColumn="0" w:lastColumn="0" w:oddVBand="0" w:evenVBand="0" w:oddHBand="0" w:evenHBand="0" w:firstRowFirstColumn="0" w:firstRowLastColumn="0" w:lastRowFirstColumn="0" w:lastRowLastColumn="0"/>
            </w:pPr>
            <w:r>
              <w:t>Purpose / notes</w:t>
            </w:r>
          </w:p>
        </w:tc>
      </w:tr>
      <w:tr w:rsidR="00942EE2" w14:paraId="294D0D1E"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BFA7E13" w14:textId="77777777" w:rsidR="00942EE2" w:rsidRDefault="0098439E">
            <w:r>
              <w:t>Backpack(Inventory&amp; inventory)</w:t>
            </w:r>
          </w:p>
        </w:tc>
        <w:tc>
          <w:tcPr>
            <w:tcW w:w="5040" w:type="dxa"/>
          </w:tcPr>
          <w:p w14:paraId="73C36029" w14:textId="77777777" w:rsidR="00942EE2" w:rsidRDefault="0098439E">
            <w:pPr>
              <w:cnfStyle w:val="000000100000" w:firstRow="0" w:lastRow="0" w:firstColumn="0" w:lastColumn="0" w:oddVBand="0" w:evenVBand="0" w:oddHBand="1" w:evenHBand="0" w:firstRowFirstColumn="0" w:firstRowLastColumn="0" w:lastRowFirstColumn="0" w:lastRowLastColumn="0"/>
            </w:pPr>
            <w:r>
              <w:t>Constructs a Backpack around the supplied Inventory instance.</w:t>
            </w:r>
          </w:p>
        </w:tc>
      </w:tr>
      <w:tr w:rsidR="00942EE2" w14:paraId="6DB73690" w14:textId="77777777" w:rsidTr="00942EE2">
        <w:tc>
          <w:tcPr>
            <w:cnfStyle w:val="001000000000" w:firstRow="0" w:lastRow="0" w:firstColumn="1" w:lastColumn="0" w:oddVBand="0" w:evenVBand="0" w:oddHBand="0" w:evenHBand="0" w:firstRowFirstColumn="0" w:firstRowLastColumn="0" w:lastRowFirstColumn="0" w:lastRowLastColumn="0"/>
            <w:tcW w:w="5040" w:type="dxa"/>
          </w:tcPr>
          <w:p w14:paraId="0BFCF412" w14:textId="77777777" w:rsidR="00942EE2" w:rsidRDefault="0098439E">
            <w:r>
              <w:t>begin()</w:t>
            </w:r>
          </w:p>
        </w:tc>
        <w:tc>
          <w:tcPr>
            <w:tcW w:w="5040" w:type="dxa"/>
          </w:tcPr>
          <w:p w14:paraId="022C048D" w14:textId="77777777" w:rsidR="00942EE2" w:rsidRDefault="0098439E">
            <w:pPr>
              <w:cnfStyle w:val="000000000000" w:firstRow="0" w:lastRow="0" w:firstColumn="0" w:lastColumn="0" w:oddVBand="0" w:evenVBand="0" w:oddHBand="0" w:evenHBand="0" w:firstRowFirstColumn="0" w:firstRowLastColumn="0" w:lastRowFirstColumn="0" w:lastRowLastColumn="0"/>
            </w:pPr>
            <w:r>
              <w:t>Initialisation hook for the core.</w:t>
            </w:r>
          </w:p>
        </w:tc>
      </w:tr>
      <w:tr w:rsidR="00942EE2" w14:paraId="60680631"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8B52C00" w14:textId="77777777" w:rsidR="00942EE2" w:rsidRDefault="0098439E">
            <w:r>
              <w:t>getState() const</w:t>
            </w:r>
          </w:p>
        </w:tc>
        <w:tc>
          <w:tcPr>
            <w:tcW w:w="5040" w:type="dxa"/>
          </w:tcPr>
          <w:p w14:paraId="4965C5F4" w14:textId="77777777" w:rsidR="00942EE2" w:rsidRDefault="0098439E">
            <w:pPr>
              <w:cnfStyle w:val="000000100000" w:firstRow="0" w:lastRow="0" w:firstColumn="0" w:lastColumn="0" w:oddVBand="0" w:evenVBand="0" w:oddHBand="1" w:evenHBand="0" w:firstRowFirstColumn="0" w:firstRowLastColumn="0" w:lastRowFirstColumn="0" w:lastRowLastColumn="0"/>
            </w:pPr>
            <w:r>
              <w:t>Returns the current BackpackState.</w:t>
            </w:r>
          </w:p>
        </w:tc>
      </w:tr>
      <w:tr w:rsidR="00942EE2" w14:paraId="56AF09FF" w14:textId="77777777" w:rsidTr="00942EE2">
        <w:tc>
          <w:tcPr>
            <w:cnfStyle w:val="001000000000" w:firstRow="0" w:lastRow="0" w:firstColumn="1" w:lastColumn="0" w:oddVBand="0" w:evenVBand="0" w:oddHBand="0" w:evenHBand="0" w:firstRowFirstColumn="0" w:firstRowLastColumn="0" w:lastRowFirstColumn="0" w:lastRowLastColumn="0"/>
            <w:tcW w:w="5040" w:type="dxa"/>
          </w:tcPr>
          <w:p w14:paraId="11C27CDD" w14:textId="77777777" w:rsidR="00942EE2" w:rsidRDefault="0098439E">
            <w:r>
              <w:t>registerTask(const Task&amp; task)</w:t>
            </w:r>
          </w:p>
        </w:tc>
        <w:tc>
          <w:tcPr>
            <w:tcW w:w="5040" w:type="dxa"/>
          </w:tcPr>
          <w:p w14:paraId="6D3CF5CF" w14:textId="77777777" w:rsidR="00942EE2" w:rsidRDefault="0098439E">
            <w:pPr>
              <w:cnfStyle w:val="000000000000" w:firstRow="0" w:lastRow="0" w:firstColumn="0" w:lastColumn="0" w:oddVBand="0" w:evenVBand="0" w:oddHBand="0" w:evenHBand="0" w:firstRowFirstColumn="0" w:firstRowLastColumn="0" w:lastRowFirstColumn="0" w:lastRowLastColumn="0"/>
            </w:pPr>
            <w:r>
              <w:t>Registers a task through Backpack's private TaskManager.</w:t>
            </w:r>
          </w:p>
        </w:tc>
      </w:tr>
      <w:tr w:rsidR="00942EE2" w14:paraId="6C13473C"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41F68F6" w14:textId="77777777" w:rsidR="00942EE2" w:rsidRDefault="0098439E">
            <w:r>
              <w:t>startTask(TaskType type)</w:t>
            </w:r>
          </w:p>
        </w:tc>
        <w:tc>
          <w:tcPr>
            <w:tcW w:w="5040" w:type="dxa"/>
          </w:tcPr>
          <w:p w14:paraId="140A595F" w14:textId="77777777" w:rsidR="00942EE2" w:rsidRDefault="0098439E">
            <w:pPr>
              <w:cnfStyle w:val="000000100000" w:firstRow="0" w:lastRow="0" w:firstColumn="0" w:lastColumn="0" w:oddVBand="0" w:evenVBand="0" w:oddHBand="1" w:evenHBand="0" w:firstRowFirstColumn="0" w:firstRowLastColumn="0" w:lastRowFirstColumn="0" w:lastRowLastColumn="0"/>
            </w:pPr>
            <w:r>
              <w:t>Attempts to start a registered task; returns bool to indicate success/failure.</w:t>
            </w:r>
          </w:p>
        </w:tc>
      </w:tr>
      <w:tr w:rsidR="00942EE2" w14:paraId="1BEBA2A1" w14:textId="77777777" w:rsidTr="00942EE2">
        <w:tc>
          <w:tcPr>
            <w:cnfStyle w:val="001000000000" w:firstRow="0" w:lastRow="0" w:firstColumn="1" w:lastColumn="0" w:oddVBand="0" w:evenVBand="0" w:oddHBand="0" w:evenHBand="0" w:firstRowFirstColumn="0" w:firstRowLastColumn="0" w:lastRowFirstColumn="0" w:lastRowLastColumn="0"/>
            <w:tcW w:w="5040" w:type="dxa"/>
          </w:tcPr>
          <w:p w14:paraId="3AA0ABB4" w14:textId="77777777" w:rsidR="00942EE2" w:rsidRDefault="0098439E">
            <w:r>
              <w:t>stopTask()</w:t>
            </w:r>
          </w:p>
        </w:tc>
        <w:tc>
          <w:tcPr>
            <w:tcW w:w="5040" w:type="dxa"/>
          </w:tcPr>
          <w:p w14:paraId="40E7E93D" w14:textId="77777777" w:rsidR="00942EE2" w:rsidRDefault="0098439E">
            <w:pPr>
              <w:cnfStyle w:val="000000000000" w:firstRow="0" w:lastRow="0" w:firstColumn="0" w:lastColumn="0" w:oddVBand="0" w:evenVBand="0" w:oddHBand="0" w:evenHBand="0" w:firstRowFirstColumn="0" w:firstRowLastColumn="0" w:lastRowFirstColumn="0" w:lastRowLastColumn="0"/>
            </w:pPr>
            <w:r>
              <w:t>Stops the active task.</w:t>
            </w:r>
          </w:p>
        </w:tc>
      </w:tr>
      <w:tr w:rsidR="00942EE2" w14:paraId="41A1D996"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9CAA952" w14:textId="688878AE" w:rsidR="00942EE2" w:rsidRDefault="0098439E">
            <w:r>
              <w:t>itemScanned(</w:t>
            </w:r>
            <w:r w:rsidR="0066614B">
              <w:t>RFIDTagID</w:t>
            </w:r>
            <w:r>
              <w:t xml:space="preserve"> tagID)</w:t>
            </w:r>
          </w:p>
        </w:tc>
        <w:tc>
          <w:tcPr>
            <w:tcW w:w="5040" w:type="dxa"/>
          </w:tcPr>
          <w:p w14:paraId="2ECE766C" w14:textId="77777777" w:rsidR="00942EE2" w:rsidRDefault="0098439E">
            <w:pPr>
              <w:cnfStyle w:val="000000100000" w:firstRow="0" w:lastRow="0" w:firstColumn="0" w:lastColumn="0" w:oddVBand="0" w:evenVBand="0" w:oddHBand="1" w:evenHBand="0" w:firstRowFirstColumn="0" w:firstRowLastColumn="0" w:lastRowFirstColumn="0" w:lastRowLastColumn="0"/>
            </w:pPr>
            <w:r>
              <w:t>Hook for an RFID scan. Exact edge-case behaviour must be checked in Backpack.cpp.</w:t>
            </w:r>
          </w:p>
        </w:tc>
      </w:tr>
      <w:tr w:rsidR="00942EE2" w14:paraId="21DE328D" w14:textId="77777777" w:rsidTr="00942EE2">
        <w:tc>
          <w:tcPr>
            <w:cnfStyle w:val="001000000000" w:firstRow="0" w:lastRow="0" w:firstColumn="1" w:lastColumn="0" w:oddVBand="0" w:evenVBand="0" w:oddHBand="0" w:evenHBand="0" w:firstRowFirstColumn="0" w:firstRowLastColumn="0" w:lastRowFirstColumn="0" w:lastRowLastColumn="0"/>
            <w:tcW w:w="5040" w:type="dxa"/>
          </w:tcPr>
          <w:p w14:paraId="79252CDA" w14:textId="4E03DFCE" w:rsidR="00942EE2" w:rsidRDefault="0098439E">
            <w:r>
              <w:t>itemAdded(</w:t>
            </w:r>
            <w:r w:rsidR="0066614B">
              <w:t>RFIDTagID</w:t>
            </w:r>
            <w:r>
              <w:t xml:space="preserve"> tagID)</w:t>
            </w:r>
          </w:p>
        </w:tc>
        <w:tc>
          <w:tcPr>
            <w:tcW w:w="5040" w:type="dxa"/>
          </w:tcPr>
          <w:p w14:paraId="22368D79" w14:textId="77777777" w:rsidR="00942EE2" w:rsidRDefault="0098439E">
            <w:pPr>
              <w:cnfStyle w:val="000000000000" w:firstRow="0" w:lastRow="0" w:firstColumn="0" w:lastColumn="0" w:oddVBand="0" w:evenVBand="0" w:oddHBand="0" w:evenHBand="0" w:firstRowFirstColumn="0" w:firstRowLastColumn="0" w:lastRowFirstColumn="0" w:lastRowLastColumn="0"/>
            </w:pPr>
            <w:r>
              <w:t>Reports that the registered item entered the backpack.</w:t>
            </w:r>
          </w:p>
        </w:tc>
      </w:tr>
      <w:tr w:rsidR="00942EE2" w14:paraId="49F63D80"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4460BA9" w14:textId="63BDBD05" w:rsidR="00942EE2" w:rsidRDefault="0098439E">
            <w:r>
              <w:t>itemRemoved(</w:t>
            </w:r>
            <w:r w:rsidR="0066614B">
              <w:t>RFIDTagID</w:t>
            </w:r>
            <w:r>
              <w:t xml:space="preserve"> tagID)</w:t>
            </w:r>
          </w:p>
        </w:tc>
        <w:tc>
          <w:tcPr>
            <w:tcW w:w="5040" w:type="dxa"/>
          </w:tcPr>
          <w:p w14:paraId="6E3A3453" w14:textId="77777777" w:rsidR="00942EE2" w:rsidRDefault="0098439E">
            <w:pPr>
              <w:cnfStyle w:val="000000100000" w:firstRow="0" w:lastRow="0" w:firstColumn="0" w:lastColumn="0" w:oddVBand="0" w:evenVBand="0" w:oddHBand="1" w:evenHBand="0" w:firstRowFirstColumn="0" w:firstRowLastColumn="0" w:lastRowFirstColumn="0" w:lastRowLastColumn="0"/>
            </w:pPr>
            <w:r>
              <w:t>Reports that the registered item left the backpack.</w:t>
            </w:r>
          </w:p>
        </w:tc>
      </w:tr>
      <w:tr w:rsidR="00942EE2" w14:paraId="73863F50" w14:textId="77777777" w:rsidTr="00942EE2">
        <w:tc>
          <w:tcPr>
            <w:cnfStyle w:val="001000000000" w:firstRow="0" w:lastRow="0" w:firstColumn="1" w:lastColumn="0" w:oddVBand="0" w:evenVBand="0" w:oddHBand="0" w:evenHBand="0" w:firstRowFirstColumn="0" w:firstRowLastColumn="0" w:lastRowFirstColumn="0" w:lastRowLastColumn="0"/>
            <w:tcW w:w="5040" w:type="dxa"/>
          </w:tcPr>
          <w:p w14:paraId="06A24054" w14:textId="77777777" w:rsidR="00942EE2" w:rsidRDefault="0098439E">
            <w:r>
              <w:t>getCurrentTask() const</w:t>
            </w:r>
          </w:p>
        </w:tc>
        <w:tc>
          <w:tcPr>
            <w:tcW w:w="5040" w:type="dxa"/>
          </w:tcPr>
          <w:p w14:paraId="198A8E6A" w14:textId="77777777" w:rsidR="00942EE2" w:rsidRDefault="0098439E">
            <w:pPr>
              <w:cnfStyle w:val="000000000000" w:firstRow="0" w:lastRow="0" w:firstColumn="0" w:lastColumn="0" w:oddVBand="0" w:evenVBand="0" w:oddHBand="0" w:evenHBand="0" w:firstRowFirstColumn="0" w:firstRowLastColumn="0" w:lastRowFirstColumn="0" w:lastRowLastColumn="0"/>
            </w:pPr>
            <w:r>
              <w:t>Returns the current TaskType.</w:t>
            </w:r>
          </w:p>
        </w:tc>
      </w:tr>
      <w:tr w:rsidR="00942EE2" w14:paraId="4DC5CBD6"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037D2DB" w14:textId="77777777" w:rsidR="00942EE2" w:rsidRDefault="0098439E">
            <w:r>
              <w:t>getNextRequiredItem() const</w:t>
            </w:r>
          </w:p>
        </w:tc>
        <w:tc>
          <w:tcPr>
            <w:tcW w:w="5040" w:type="dxa"/>
          </w:tcPr>
          <w:p w14:paraId="78A0D985" w14:textId="77777777" w:rsidR="00942EE2" w:rsidRDefault="0098439E">
            <w:pPr>
              <w:cnfStyle w:val="000000100000" w:firstRow="0" w:lastRow="0" w:firstColumn="0" w:lastColumn="0" w:oddVBand="0" w:evenVBand="0" w:oddHBand="1" w:evenHBand="0" w:firstRowFirstColumn="0" w:firstRowLastColumn="0" w:lastRowFirstColumn="0" w:lastRowLastColumn="0"/>
            </w:pPr>
            <w:r>
              <w:t>Returns the next required ItemType as defined by TaskManager.</w:t>
            </w:r>
          </w:p>
        </w:tc>
      </w:tr>
      <w:tr w:rsidR="00942EE2" w14:paraId="614F26B6" w14:textId="77777777" w:rsidTr="00942EE2">
        <w:tc>
          <w:tcPr>
            <w:cnfStyle w:val="001000000000" w:firstRow="0" w:lastRow="0" w:firstColumn="1" w:lastColumn="0" w:oddVBand="0" w:evenVBand="0" w:oddHBand="0" w:evenHBand="0" w:firstRowFirstColumn="0" w:firstRowLastColumn="0" w:lastRowFirstColumn="0" w:lastRowLastColumn="0"/>
            <w:tcW w:w="5040" w:type="dxa"/>
          </w:tcPr>
          <w:p w14:paraId="3829B705" w14:textId="77777777" w:rsidR="00942EE2" w:rsidRDefault="0098439E">
            <w:r>
              <w:t>isTaskActive() const</w:t>
            </w:r>
          </w:p>
        </w:tc>
        <w:tc>
          <w:tcPr>
            <w:tcW w:w="5040" w:type="dxa"/>
          </w:tcPr>
          <w:p w14:paraId="335F1255" w14:textId="77777777" w:rsidR="00942EE2" w:rsidRDefault="0098439E">
            <w:pPr>
              <w:cnfStyle w:val="000000000000" w:firstRow="0" w:lastRow="0" w:firstColumn="0" w:lastColumn="0" w:oddVBand="0" w:evenVBand="0" w:oddHBand="0" w:evenHBand="0" w:firstRowFirstColumn="0" w:firstRowLastColumn="0" w:lastRowFirstColumn="0" w:lastRowLastColumn="0"/>
            </w:pPr>
            <w:r>
              <w:t>Reports whether a task is active.</w:t>
            </w:r>
          </w:p>
        </w:tc>
      </w:tr>
      <w:tr w:rsidR="00942EE2" w14:paraId="2DC9AF6B"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48CFA2C" w14:textId="77777777" w:rsidR="00942EE2" w:rsidRDefault="0098439E">
            <w:r>
              <w:t>isTaskComplete() const</w:t>
            </w:r>
          </w:p>
        </w:tc>
        <w:tc>
          <w:tcPr>
            <w:tcW w:w="5040" w:type="dxa"/>
          </w:tcPr>
          <w:p w14:paraId="1F662C99" w14:textId="77777777" w:rsidR="00942EE2" w:rsidRDefault="0098439E">
            <w:pPr>
              <w:cnfStyle w:val="000000100000" w:firstRow="0" w:lastRow="0" w:firstColumn="0" w:lastColumn="0" w:oddVBand="0" w:evenVBand="0" w:oddHBand="1" w:evenHBand="0" w:firstRowFirstColumn="0" w:firstRowLastColumn="0" w:lastRowFirstColumn="0" w:lastRowLastColumn="0"/>
            </w:pPr>
            <w:r>
              <w:t>Reports whether the active task is complete.</w:t>
            </w:r>
          </w:p>
        </w:tc>
      </w:tr>
      <w:tr w:rsidR="00942EE2" w14:paraId="0D36C693" w14:textId="77777777" w:rsidTr="00942EE2">
        <w:tc>
          <w:tcPr>
            <w:cnfStyle w:val="001000000000" w:firstRow="0" w:lastRow="0" w:firstColumn="1" w:lastColumn="0" w:oddVBand="0" w:evenVBand="0" w:oddHBand="0" w:evenHBand="0" w:firstRowFirstColumn="0" w:firstRowLastColumn="0" w:lastRowFirstColumn="0" w:lastRowLastColumn="0"/>
            <w:tcW w:w="5040" w:type="dxa"/>
          </w:tcPr>
          <w:p w14:paraId="2D5B5A70" w14:textId="77777777" w:rsidR="00942EE2" w:rsidRDefault="0098439E">
            <w:r>
              <w:t>isItemRequired(ItemType type) const</w:t>
            </w:r>
          </w:p>
        </w:tc>
        <w:tc>
          <w:tcPr>
            <w:tcW w:w="5040" w:type="dxa"/>
          </w:tcPr>
          <w:p w14:paraId="24A947DE" w14:textId="77777777" w:rsidR="00942EE2" w:rsidRDefault="0098439E">
            <w:pPr>
              <w:cnfStyle w:val="000000000000" w:firstRow="0" w:lastRow="0" w:firstColumn="0" w:lastColumn="0" w:oddVBand="0" w:evenVBand="0" w:oddHBand="0" w:evenHBand="0" w:firstRowFirstColumn="0" w:firstRowLastColumn="0" w:lastRowFirstColumn="0" w:lastRowLastColumn="0"/>
            </w:pPr>
            <w:r>
              <w:t>Checks whether an item category is required by the active task.</w:t>
            </w:r>
          </w:p>
        </w:tc>
      </w:tr>
      <w:tr w:rsidR="00942EE2" w14:paraId="4BC6748D"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96CAE5A" w14:textId="77777777" w:rsidR="00942EE2" w:rsidRDefault="0098439E">
            <w:r>
              <w:t>hasEvent() const</w:t>
            </w:r>
          </w:p>
        </w:tc>
        <w:tc>
          <w:tcPr>
            <w:tcW w:w="5040" w:type="dxa"/>
          </w:tcPr>
          <w:p w14:paraId="296967F9" w14:textId="77777777" w:rsidR="00942EE2" w:rsidRDefault="0098439E">
            <w:pPr>
              <w:cnfStyle w:val="000000100000" w:firstRow="0" w:lastRow="0" w:firstColumn="0" w:lastColumn="0" w:oddVBand="0" w:evenVBand="0" w:oddHBand="1" w:evenHBand="0" w:firstRowFirstColumn="0" w:firstRowLastColumn="0" w:lastRowFirstColumn="0" w:lastRowLastColumn="0"/>
            </w:pPr>
            <w:r>
              <w:t>Checks whether an event is waiting in the event queue.</w:t>
            </w:r>
          </w:p>
        </w:tc>
      </w:tr>
      <w:tr w:rsidR="00942EE2" w14:paraId="72109D79" w14:textId="77777777" w:rsidTr="00942EE2">
        <w:tc>
          <w:tcPr>
            <w:cnfStyle w:val="001000000000" w:firstRow="0" w:lastRow="0" w:firstColumn="1" w:lastColumn="0" w:oddVBand="0" w:evenVBand="0" w:oddHBand="0" w:evenHBand="0" w:firstRowFirstColumn="0" w:firstRowLastColumn="0" w:lastRowFirstColumn="0" w:lastRowLastColumn="0"/>
            <w:tcW w:w="5040" w:type="dxa"/>
          </w:tcPr>
          <w:p w14:paraId="17722ECD" w14:textId="77777777" w:rsidR="00942EE2" w:rsidRDefault="0098439E">
            <w:r>
              <w:t>getEvent()</w:t>
            </w:r>
          </w:p>
        </w:tc>
        <w:tc>
          <w:tcPr>
            <w:tcW w:w="5040" w:type="dxa"/>
          </w:tcPr>
          <w:p w14:paraId="127A1F54" w14:textId="77777777" w:rsidR="00942EE2" w:rsidRDefault="0098439E">
            <w:pPr>
              <w:cnfStyle w:val="000000000000" w:firstRow="0" w:lastRow="0" w:firstColumn="0" w:lastColumn="0" w:oddVBand="0" w:evenVBand="0" w:oddHBand="0" w:evenHBand="0" w:firstRowFirstColumn="0" w:firstRowLastColumn="0" w:lastRowFirstColumn="0" w:lastRowLastColumn="0"/>
            </w:pPr>
            <w:r>
              <w:t>Retrieves an event from the event queue; check EventGenerator.cpp for empty-queue behaviour.</w:t>
            </w:r>
          </w:p>
        </w:tc>
      </w:tr>
      <w:tr w:rsidR="00942EE2" w14:paraId="719B18E9"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276217F" w14:textId="77777777" w:rsidR="00942EE2" w:rsidRDefault="0098439E">
            <w:r>
              <w:t>clearEvents()</w:t>
            </w:r>
          </w:p>
        </w:tc>
        <w:tc>
          <w:tcPr>
            <w:tcW w:w="5040" w:type="dxa"/>
          </w:tcPr>
          <w:p w14:paraId="08EFC667" w14:textId="77777777" w:rsidR="00942EE2" w:rsidRDefault="0098439E">
            <w:pPr>
              <w:cnfStyle w:val="000000100000" w:firstRow="0" w:lastRow="0" w:firstColumn="0" w:lastColumn="0" w:oddVBand="0" w:evenVBand="0" w:oddHBand="1" w:evenHBand="0" w:firstRowFirstColumn="0" w:firstRowLastColumn="0" w:lastRowFirstColumn="0" w:lastRowLastColumn="0"/>
            </w:pPr>
            <w:r>
              <w:t>Clears queued events.</w:t>
            </w:r>
          </w:p>
        </w:tc>
      </w:tr>
    </w:tbl>
    <w:p w14:paraId="66179C04" w14:textId="77777777" w:rsidR="00942EE2" w:rsidRDefault="0098439E">
      <w:pPr>
        <w:pStyle w:val="Heading2"/>
      </w:pPr>
      <w:r>
        <w:t>6.2 Inventory</w:t>
      </w:r>
    </w:p>
    <w:p w14:paraId="32C94069" w14:textId="77777777" w:rsidR="00942EE2" w:rsidRDefault="0098439E">
      <w:r>
        <w:t>Inventory stores a fixed-size array of Item records. Based on the supplied Inventory.h, its public methods are:</w:t>
      </w:r>
    </w:p>
    <w:tbl>
      <w:tblPr>
        <w:tblStyle w:val="LightShading-Accent1"/>
        <w:tblW w:w="0" w:type="auto"/>
        <w:tblLook w:val="04A0" w:firstRow="1" w:lastRow="0" w:firstColumn="1" w:lastColumn="0" w:noHBand="0" w:noVBand="1"/>
      </w:tblPr>
      <w:tblGrid>
        <w:gridCol w:w="5040"/>
        <w:gridCol w:w="5040"/>
      </w:tblGrid>
      <w:tr w:rsidR="00942EE2" w14:paraId="7520E9C2" w14:textId="77777777" w:rsidTr="00942E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DB8D8C1" w14:textId="77777777" w:rsidR="00942EE2" w:rsidRDefault="0098439E">
            <w:r>
              <w:t>Method</w:t>
            </w:r>
          </w:p>
        </w:tc>
        <w:tc>
          <w:tcPr>
            <w:tcW w:w="5040" w:type="dxa"/>
          </w:tcPr>
          <w:p w14:paraId="6760516E" w14:textId="77777777" w:rsidR="00942EE2" w:rsidRDefault="0098439E">
            <w:pPr>
              <w:cnfStyle w:val="100000000000" w:firstRow="1" w:lastRow="0" w:firstColumn="0" w:lastColumn="0" w:oddVBand="0" w:evenVBand="0" w:oddHBand="0" w:evenHBand="0" w:firstRowFirstColumn="0" w:firstRowLastColumn="0" w:lastRowFirstColumn="0" w:lastRowLastColumn="0"/>
            </w:pPr>
            <w:r>
              <w:t>Purpose / notes</w:t>
            </w:r>
          </w:p>
        </w:tc>
      </w:tr>
      <w:tr w:rsidR="00942EE2" w14:paraId="1600DAC9"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AB4C0E6" w14:textId="77777777" w:rsidR="00942EE2" w:rsidRDefault="0098439E">
            <w:r>
              <w:t>clearInventory()</w:t>
            </w:r>
          </w:p>
        </w:tc>
        <w:tc>
          <w:tcPr>
            <w:tcW w:w="5040" w:type="dxa"/>
          </w:tcPr>
          <w:p w14:paraId="5358F020" w14:textId="77777777" w:rsidR="00942EE2" w:rsidRDefault="0098439E">
            <w:pPr>
              <w:cnfStyle w:val="000000100000" w:firstRow="0" w:lastRow="0" w:firstColumn="0" w:lastColumn="0" w:oddVBand="0" w:evenVBand="0" w:oddHBand="1" w:evenHBand="0" w:firstRowFirstColumn="0" w:firstRowLastColumn="0" w:lastRowFirstColumn="0" w:lastRowLastColumn="0"/>
            </w:pPr>
            <w:r>
              <w:t>Clears the inventory records.</w:t>
            </w:r>
          </w:p>
        </w:tc>
      </w:tr>
      <w:tr w:rsidR="00942EE2" w14:paraId="5A359D52" w14:textId="77777777" w:rsidTr="00942EE2">
        <w:tc>
          <w:tcPr>
            <w:cnfStyle w:val="001000000000" w:firstRow="0" w:lastRow="0" w:firstColumn="1" w:lastColumn="0" w:oddVBand="0" w:evenVBand="0" w:oddHBand="0" w:evenHBand="0" w:firstRowFirstColumn="0" w:firstRowLastColumn="0" w:lastRowFirstColumn="0" w:lastRowLastColumn="0"/>
            <w:tcW w:w="5040" w:type="dxa"/>
          </w:tcPr>
          <w:p w14:paraId="39D61EB9" w14:textId="77777777" w:rsidR="00942EE2" w:rsidRDefault="0098439E">
            <w:r>
              <w:t>getItemCount() const</w:t>
            </w:r>
          </w:p>
        </w:tc>
        <w:tc>
          <w:tcPr>
            <w:tcW w:w="5040" w:type="dxa"/>
          </w:tcPr>
          <w:p w14:paraId="6665608B" w14:textId="77777777" w:rsidR="00942EE2" w:rsidRDefault="0098439E">
            <w:pPr>
              <w:cnfStyle w:val="000000000000" w:firstRow="0" w:lastRow="0" w:firstColumn="0" w:lastColumn="0" w:oddVBand="0" w:evenVBand="0" w:oddHBand="0" w:evenHBand="0" w:firstRowFirstColumn="0" w:firstRowLastColumn="0" w:lastRowFirstColumn="0" w:lastRowLastColumn="0"/>
            </w:pPr>
            <w:r>
              <w:t>Returns the current number of item records.</w:t>
            </w:r>
          </w:p>
        </w:tc>
      </w:tr>
      <w:tr w:rsidR="00942EE2" w14:paraId="5CECDBD5"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5E1310C" w14:textId="5052D945" w:rsidR="00942EE2" w:rsidRDefault="0098439E">
            <w:r>
              <w:t>findItem(</w:t>
            </w:r>
            <w:r w:rsidR="00A550D8">
              <w:t>RFIDTagID</w:t>
            </w:r>
            <w:r>
              <w:t xml:space="preserve"> tagID)</w:t>
            </w:r>
          </w:p>
        </w:tc>
        <w:tc>
          <w:tcPr>
            <w:tcW w:w="5040" w:type="dxa"/>
          </w:tcPr>
          <w:p w14:paraId="3B238688" w14:textId="77777777" w:rsidR="00942EE2" w:rsidRDefault="0098439E">
            <w:pPr>
              <w:cnfStyle w:val="000000100000" w:firstRow="0" w:lastRow="0" w:firstColumn="0" w:lastColumn="0" w:oddVBand="0" w:evenVBand="0" w:oddHBand="1" w:evenHBand="0" w:firstRowFirstColumn="0" w:firstRowLastColumn="0" w:lastRowFirstColumn="0" w:lastRowLastColumn="0"/>
            </w:pPr>
            <w:r>
              <w:t>Finds an item by tag ID and returns Item*; inspect Inventory.cpp for the not-found result.</w:t>
            </w:r>
          </w:p>
        </w:tc>
      </w:tr>
      <w:tr w:rsidR="00942EE2" w14:paraId="2197ED8A" w14:textId="77777777" w:rsidTr="00942EE2">
        <w:tc>
          <w:tcPr>
            <w:cnfStyle w:val="001000000000" w:firstRow="0" w:lastRow="0" w:firstColumn="1" w:lastColumn="0" w:oddVBand="0" w:evenVBand="0" w:oddHBand="0" w:evenHBand="0" w:firstRowFirstColumn="0" w:firstRowLastColumn="0" w:lastRowFirstColumn="0" w:lastRowLastColumn="0"/>
            <w:tcW w:w="5040" w:type="dxa"/>
          </w:tcPr>
          <w:p w14:paraId="05BA5EB6" w14:textId="568C1611" w:rsidR="00942EE2" w:rsidRDefault="0098439E">
            <w:r>
              <w:t>registerItem(</w:t>
            </w:r>
            <w:r w:rsidR="00A550D8">
              <w:t>RFIDTagID tagID</w:t>
            </w:r>
            <w:r>
              <w:t>, ItemType type)</w:t>
            </w:r>
          </w:p>
        </w:tc>
        <w:tc>
          <w:tcPr>
            <w:tcW w:w="5040" w:type="dxa"/>
          </w:tcPr>
          <w:p w14:paraId="59D027E9" w14:textId="77777777" w:rsidR="00942EE2" w:rsidRDefault="0098439E">
            <w:pPr>
              <w:cnfStyle w:val="000000000000" w:firstRow="0" w:lastRow="0" w:firstColumn="0" w:lastColumn="0" w:oddVBand="0" w:evenVBand="0" w:oddHBand="0" w:evenHBand="0" w:firstRowFirstColumn="0" w:firstRowLastColumn="0" w:lastRowFirstColumn="0" w:lastRowLastColumn="0"/>
            </w:pPr>
            <w:r>
              <w:t>Registers a tag ID and the item category; returns bool.</w:t>
            </w:r>
          </w:p>
        </w:tc>
      </w:tr>
      <w:tr w:rsidR="00942EE2" w14:paraId="0EB1A3C1"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C807D14" w14:textId="00DFFEFA" w:rsidR="00942EE2" w:rsidRDefault="0098439E">
            <w:r>
              <w:t>addItem(</w:t>
            </w:r>
            <w:r w:rsidR="00A550D8">
              <w:t>RFIDTagID tagID</w:t>
            </w:r>
            <w:r>
              <w:t>)</w:t>
            </w:r>
          </w:p>
        </w:tc>
        <w:tc>
          <w:tcPr>
            <w:tcW w:w="5040" w:type="dxa"/>
          </w:tcPr>
          <w:p w14:paraId="484B6013" w14:textId="77777777" w:rsidR="00942EE2" w:rsidRDefault="0098439E">
            <w:pPr>
              <w:cnfStyle w:val="000000100000" w:firstRow="0" w:lastRow="0" w:firstColumn="0" w:lastColumn="0" w:oddVBand="0" w:evenVBand="0" w:oddHBand="1" w:evenHBand="0" w:firstRowFirstColumn="0" w:firstRowLastColumn="0" w:lastRowFirstColumn="0" w:lastRowLastColumn="0"/>
            </w:pPr>
            <w:r>
              <w:t>Adds a registered tag to the backpack; returns bool.</w:t>
            </w:r>
          </w:p>
        </w:tc>
      </w:tr>
      <w:tr w:rsidR="00942EE2" w14:paraId="218EA757" w14:textId="77777777" w:rsidTr="00942EE2">
        <w:tc>
          <w:tcPr>
            <w:cnfStyle w:val="001000000000" w:firstRow="0" w:lastRow="0" w:firstColumn="1" w:lastColumn="0" w:oddVBand="0" w:evenVBand="0" w:oddHBand="0" w:evenHBand="0" w:firstRowFirstColumn="0" w:firstRowLastColumn="0" w:lastRowFirstColumn="0" w:lastRowLastColumn="0"/>
            <w:tcW w:w="5040" w:type="dxa"/>
          </w:tcPr>
          <w:p w14:paraId="4FE3D756" w14:textId="7B269017" w:rsidR="00942EE2" w:rsidRDefault="0098439E">
            <w:r>
              <w:t>removeItem(</w:t>
            </w:r>
            <w:r w:rsidR="00A550D8">
              <w:t>RFIDTagID tagID</w:t>
            </w:r>
            <w:r>
              <w:t>)</w:t>
            </w:r>
          </w:p>
        </w:tc>
        <w:tc>
          <w:tcPr>
            <w:tcW w:w="5040" w:type="dxa"/>
          </w:tcPr>
          <w:p w14:paraId="72C8EF3B" w14:textId="77777777" w:rsidR="00942EE2" w:rsidRDefault="0098439E">
            <w:pPr>
              <w:cnfStyle w:val="000000000000" w:firstRow="0" w:lastRow="0" w:firstColumn="0" w:lastColumn="0" w:oddVBand="0" w:evenVBand="0" w:oddHBand="0" w:evenHBand="0" w:firstRowFirstColumn="0" w:firstRowLastColumn="0" w:lastRowFirstColumn="0" w:lastRowLastColumn="0"/>
            </w:pPr>
            <w:r>
              <w:t>Removes a registered tag from the backpack; returns bool.</w:t>
            </w:r>
          </w:p>
        </w:tc>
      </w:tr>
      <w:tr w:rsidR="00942EE2" w14:paraId="18C789E8" w14:textId="77777777" w:rsidTr="0094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8B686A6" w14:textId="77777777" w:rsidR="00942EE2" w:rsidRDefault="0098439E">
            <w:r>
              <w:t>hasItem(ItemType type) const</w:t>
            </w:r>
          </w:p>
        </w:tc>
        <w:tc>
          <w:tcPr>
            <w:tcW w:w="5040" w:type="dxa"/>
          </w:tcPr>
          <w:p w14:paraId="0D588A8A" w14:textId="77777777" w:rsidR="00942EE2" w:rsidRDefault="0098439E">
            <w:pPr>
              <w:cnfStyle w:val="000000100000" w:firstRow="0" w:lastRow="0" w:firstColumn="0" w:lastColumn="0" w:oddVBand="0" w:evenVBand="0" w:oddHBand="1" w:evenHBand="0" w:firstRowFirstColumn="0" w:firstRowLastColumn="0" w:lastRowFirstColumn="0" w:lastRowLastColumn="0"/>
            </w:pPr>
            <w:r>
              <w:t>Checks whether the item category is present.</w:t>
            </w:r>
          </w:p>
        </w:tc>
      </w:tr>
      <w:tr w:rsidR="00942EE2" w14:paraId="0F82FEAF" w14:textId="77777777" w:rsidTr="00942EE2">
        <w:tc>
          <w:tcPr>
            <w:cnfStyle w:val="001000000000" w:firstRow="0" w:lastRow="0" w:firstColumn="1" w:lastColumn="0" w:oddVBand="0" w:evenVBand="0" w:oddHBand="0" w:evenHBand="0" w:firstRowFirstColumn="0" w:firstRowLastColumn="0" w:lastRowFirstColumn="0" w:lastRowLastColumn="0"/>
            <w:tcW w:w="5040" w:type="dxa"/>
          </w:tcPr>
          <w:p w14:paraId="3A023E7B" w14:textId="5A9B1388" w:rsidR="00942EE2" w:rsidRDefault="0098439E">
            <w:r>
              <w:t>getItemType(</w:t>
            </w:r>
            <w:r w:rsidR="00A550D8">
              <w:t>RFIDTagID tagID</w:t>
            </w:r>
            <w:r>
              <w:t>) const</w:t>
            </w:r>
          </w:p>
        </w:tc>
        <w:tc>
          <w:tcPr>
            <w:tcW w:w="5040" w:type="dxa"/>
          </w:tcPr>
          <w:p w14:paraId="0323CD2E" w14:textId="77777777" w:rsidR="00942EE2" w:rsidRDefault="0098439E">
            <w:pPr>
              <w:cnfStyle w:val="000000000000" w:firstRow="0" w:lastRow="0" w:firstColumn="0" w:lastColumn="0" w:oddVBand="0" w:evenVBand="0" w:oddHBand="0" w:evenHBand="0" w:firstRowFirstColumn="0" w:firstRowLastColumn="0" w:lastRowFirstColumn="0" w:lastRowLastColumn="0"/>
            </w:pPr>
            <w:r>
              <w:t>Returns the category associated with the tag ID; inspect implementation for unknown-tag behaviour.</w:t>
            </w:r>
          </w:p>
        </w:tc>
      </w:tr>
    </w:tbl>
    <w:p w14:paraId="1D80D72E" w14:textId="447B3F9B" w:rsidR="00942EE2" w:rsidRDefault="004E4172">
      <w:r>
        <w:br/>
        <w:t>The latest project save point also records a new accessor `Item* getItemAt(uint8_t index)`, returning nullptr when index is out of range. This accessor is useful for safe iteration by a console or display layer. Check the repository's current Inventory.h before coding because the pasted header and save point differ.</w:t>
      </w:r>
    </w:p>
    <w:p w14:paraId="72CBBECC" w14:textId="77777777" w:rsidR="00942EE2" w:rsidRDefault="0098439E">
      <w:pPr>
        <w:pStyle w:val="Heading2"/>
      </w:pPr>
      <w:r>
        <w:t>6.3 TaskManager</w:t>
      </w:r>
    </w:p>
    <w:p w14:paraId="0D639611" w14:textId="77777777" w:rsidR="00942EE2" w:rsidRDefault="0098439E">
      <w:pPr>
        <w:pStyle w:val="ListBullet"/>
      </w:pPr>
      <w:r>
        <w:t>TaskManager(Inventory&amp; inventory) — constructed with the Inventory it should consult.</w:t>
      </w:r>
    </w:p>
    <w:p w14:paraId="4080CAB0" w14:textId="77777777" w:rsidR="00942EE2" w:rsidRDefault="0098439E">
      <w:pPr>
        <w:pStyle w:val="ListBullet"/>
      </w:pPr>
      <w:r>
        <w:lastRenderedPageBreak/>
        <w:t>registerTask(const Task&amp; task) — stores a task if accepted by the implementation.</w:t>
      </w:r>
    </w:p>
    <w:p w14:paraId="27ECAAD7" w14:textId="77777777" w:rsidR="00942EE2" w:rsidRDefault="0098439E">
      <w:pPr>
        <w:pStyle w:val="ListBullet"/>
      </w:pPr>
      <w:r>
        <w:t>startTask(TaskType type) — attempts to activate a registered task.</w:t>
      </w:r>
    </w:p>
    <w:p w14:paraId="3D62B8F9" w14:textId="77777777" w:rsidR="00942EE2" w:rsidRDefault="0098439E">
      <w:pPr>
        <w:pStyle w:val="ListBullet"/>
      </w:pPr>
      <w:r>
        <w:t>stopTask() — stops the active task.</w:t>
      </w:r>
    </w:p>
    <w:p w14:paraId="0F5EEB26" w14:textId="77777777" w:rsidR="00942EE2" w:rsidRDefault="0098439E">
      <w:pPr>
        <w:pStyle w:val="ListBullet"/>
      </w:pPr>
      <w:r>
        <w:t>getCurrentTask() const — returns the active TaskType.</w:t>
      </w:r>
    </w:p>
    <w:p w14:paraId="476FB73E" w14:textId="77777777" w:rsidR="00942EE2" w:rsidRDefault="0098439E">
      <w:pPr>
        <w:pStyle w:val="ListBullet"/>
      </w:pPr>
      <w:r>
        <w:t>getNextRequiredItem() const — reports the next item category still required.</w:t>
      </w:r>
    </w:p>
    <w:p w14:paraId="23D5A655" w14:textId="77777777" w:rsidR="00942EE2" w:rsidRDefault="0098439E">
      <w:pPr>
        <w:pStyle w:val="ListBullet"/>
      </w:pPr>
      <w:r>
        <w:t>isTaskComplete() const — reports completion status.</w:t>
      </w:r>
    </w:p>
    <w:p w14:paraId="565AD86E" w14:textId="77777777" w:rsidR="00942EE2" w:rsidRDefault="0098439E">
      <w:pPr>
        <w:pStyle w:val="ListBullet"/>
      </w:pPr>
      <w:r>
        <w:t>isTaskActive() const — reports whether a task is active.</w:t>
      </w:r>
    </w:p>
    <w:p w14:paraId="762DCDB9" w14:textId="77777777" w:rsidR="00942EE2" w:rsidRDefault="0098439E">
      <w:pPr>
        <w:pStyle w:val="ListBullet"/>
      </w:pPr>
      <w:r>
        <w:t>isItemRequired(ItemType type) const — checks the active task's required list.</w:t>
      </w:r>
    </w:p>
    <w:p w14:paraId="563A2346" w14:textId="77777777" w:rsidR="00942EE2" w:rsidRDefault="0098439E">
      <w:r>
        <w:t>The supplied design notes state that only one task is active at a time and that TaskManager is private inside Backpack. Application code should therefore register/start tasks through Backpack rather than reaching into TaskManager directly.</w:t>
      </w:r>
    </w:p>
    <w:p w14:paraId="0F681205" w14:textId="77777777" w:rsidR="00942EE2" w:rsidRDefault="0098439E">
      <w:pPr>
        <w:pStyle w:val="Heading2"/>
      </w:pPr>
      <w:r>
        <w:t>6.4 EventGenerator</w:t>
      </w:r>
    </w:p>
    <w:p w14:paraId="2687F846" w14:textId="77777777" w:rsidR="00942EE2" w:rsidRDefault="0098439E">
      <w:pPr>
        <w:pStyle w:val="ListBullet"/>
      </w:pPr>
      <w:r>
        <w:t>emit(const BackpackEvent&amp; event) — attempts to enqueue an event; returns bool, so handle possible queue-full failure.</w:t>
      </w:r>
    </w:p>
    <w:p w14:paraId="494C6095" w14:textId="77777777" w:rsidR="00942EE2" w:rsidRDefault="0098439E">
      <w:pPr>
        <w:pStyle w:val="ListBullet"/>
      </w:pPr>
      <w:r>
        <w:t>hasEvent() const — checks whether the queue contains an event.</w:t>
      </w:r>
    </w:p>
    <w:p w14:paraId="12221517" w14:textId="77777777" w:rsidR="00942EE2" w:rsidRDefault="0098439E">
      <w:pPr>
        <w:pStyle w:val="ListBullet"/>
      </w:pPr>
      <w:r>
        <w:t>getEvent() — retrieves an event; exact behaviour when the queue is empty must be checked in EventGenerator.cpp.</w:t>
      </w:r>
    </w:p>
    <w:p w14:paraId="408FC87B" w14:textId="77777777" w:rsidR="00942EE2" w:rsidRDefault="0098439E">
      <w:pPr>
        <w:pStyle w:val="ListBullet"/>
      </w:pPr>
      <w:r>
        <w:t>clear() — clears queued events.</w:t>
      </w:r>
    </w:p>
    <w:p w14:paraId="670AE834" w14:textId="77777777" w:rsidR="00942EE2" w:rsidRDefault="0098439E">
      <w:r>
        <w:t>The supplied EventGenerator.h comments appear to have the comments for hasEvent() and getEvent() swapped. The function declarations are the reliable guide to their names; implementation details still need source verification.</w:t>
      </w:r>
    </w:p>
    <w:p w14:paraId="287B04B5" w14:textId="77777777" w:rsidR="00942EE2" w:rsidRDefault="0098439E">
      <w:pPr>
        <w:pStyle w:val="Heading1"/>
      </w:pPr>
      <w:r>
        <w:t>7. Example Task Definition</w:t>
      </w:r>
    </w:p>
    <w:p w14:paraId="0E5E7A7A" w14:textId="77777777" w:rsidR="00566567" w:rsidRDefault="00566567" w:rsidP="00566567">
      <w:r>
        <w:t>The following illustrates how a developer can populate a Task. It is a template example, not a claim that these are the project's currently configured University requirements.</w:t>
      </w:r>
    </w:p>
    <w:p w14:paraId="7DA7D7B5" w14:textId="77777777" w:rsidR="00942EE2" w:rsidRDefault="0098439E">
      <w:r>
        <w:rPr>
          <w:rFonts w:ascii="Consolas" w:hAnsi="Consolas"/>
          <w:sz w:val="18"/>
        </w:rPr>
        <w:t>Task universityTask{};</w:t>
      </w:r>
      <w:r>
        <w:rPr>
          <w:rFonts w:ascii="Consolas" w:hAnsi="Consolas"/>
          <w:sz w:val="18"/>
        </w:rPr>
        <w:br/>
        <w:t>universityTask.type = TaskType::University;</w:t>
      </w:r>
      <w:r>
        <w:rPr>
          <w:rFonts w:ascii="Consolas" w:hAnsi="Consolas"/>
          <w:sz w:val="18"/>
        </w:rPr>
        <w:br/>
        <w:t>universityTask.requiredItems[0] = ItemType::Laptop;</w:t>
      </w:r>
      <w:r>
        <w:rPr>
          <w:rFonts w:ascii="Consolas" w:hAnsi="Consolas"/>
          <w:sz w:val="18"/>
        </w:rPr>
        <w:br/>
        <w:t>universityTask.requiredItems[1] = ItemType::Phone;</w:t>
      </w:r>
      <w:r>
        <w:rPr>
          <w:rFonts w:ascii="Consolas" w:hAnsi="Consolas"/>
          <w:sz w:val="18"/>
        </w:rPr>
        <w:br/>
        <w:t>universityTask.requiredItems[2] = ItemType::Wallet;</w:t>
      </w:r>
      <w:r>
        <w:rPr>
          <w:rFonts w:ascii="Consolas" w:hAnsi="Consolas"/>
          <w:sz w:val="18"/>
        </w:rPr>
        <w:br/>
        <w:t>universityTask.itemCount = 3;</w:t>
      </w:r>
      <w:r>
        <w:rPr>
          <w:rFonts w:ascii="Consolas" w:hAnsi="Consolas"/>
          <w:sz w:val="18"/>
        </w:rPr>
        <w:br/>
        <w:t>universityTask.reminderAudio = 1;</w:t>
      </w:r>
      <w:r>
        <w:rPr>
          <w:rFonts w:ascii="Consolas" w:hAnsi="Consolas"/>
          <w:sz w:val="18"/>
        </w:rPr>
        <w:br/>
      </w:r>
      <w:r>
        <w:rPr>
          <w:rFonts w:ascii="Consolas" w:hAnsi="Consolas"/>
          <w:sz w:val="18"/>
        </w:rPr>
        <w:br/>
        <w:t>// After creating Backpack with a live Inventory instance:</w:t>
      </w:r>
      <w:r>
        <w:rPr>
          <w:rFonts w:ascii="Consolas" w:hAnsi="Consolas"/>
          <w:sz w:val="18"/>
        </w:rPr>
        <w:br/>
        <w:t>bool registered = backpack.registerTask(universityTask);</w:t>
      </w:r>
      <w:r>
        <w:rPr>
          <w:rFonts w:ascii="Consolas" w:hAnsi="Consolas"/>
          <w:sz w:val="18"/>
        </w:rPr>
        <w:br/>
        <w:t>if (registered) {</w:t>
      </w:r>
      <w:r>
        <w:rPr>
          <w:rFonts w:ascii="Consolas" w:hAnsi="Consolas"/>
          <w:sz w:val="18"/>
        </w:rPr>
        <w:br/>
        <w:t xml:space="preserve">    bool started = backpack.startTask(TaskType::University);</w:t>
      </w:r>
      <w:r>
        <w:rPr>
          <w:rFonts w:ascii="Consolas" w:hAnsi="Consolas"/>
          <w:sz w:val="18"/>
        </w:rPr>
        <w:br/>
        <w:t>}</w:t>
      </w:r>
      <w:r>
        <w:rPr>
          <w:rFonts w:ascii="Consolas" w:hAnsi="Consolas"/>
          <w:sz w:val="18"/>
        </w:rPr>
        <w:br/>
      </w:r>
    </w:p>
    <w:p w14:paraId="15A66B7B" w14:textId="605FD9F1" w:rsidR="00D67483" w:rsidRDefault="00566567" w:rsidP="00D67483">
      <w:pPr>
        <w:pStyle w:val="Heading1"/>
      </w:pPr>
      <w:r>
        <w:t>8. Example Item Definition</w:t>
      </w:r>
    </w:p>
    <w:p w14:paraId="1C5323C4" w14:textId="7EB1C81B" w:rsidR="00566567" w:rsidRDefault="00566567" w:rsidP="00566567">
      <w:r>
        <w:t>The following illustrates how a developer can populate a</w:t>
      </w:r>
      <w:r>
        <w:t>n Item</w:t>
      </w:r>
      <w:r>
        <w:t>. It is a template example</w:t>
      </w:r>
      <w:r>
        <w:t xml:space="preserve"> on how to register items with the inventory</w:t>
      </w:r>
      <w:r w:rsidR="002E59DF">
        <w:t>, which sets its location flag to Location::Unknown internally.</w:t>
      </w:r>
    </w:p>
    <w:p w14:paraId="38F71272" w14:textId="77777777" w:rsidR="00250C33" w:rsidRDefault="00250C33" w:rsidP="00250C33">
      <w:pPr>
        <w:spacing w:after="0" w:line="240" w:lineRule="auto"/>
        <w:rPr>
          <w:rFonts w:ascii="Consolas" w:hAnsi="Consolas"/>
          <w:sz w:val="18"/>
          <w:szCs w:val="18"/>
          <w:lang w:val="en-AU"/>
        </w:rPr>
      </w:pPr>
      <w:r w:rsidRPr="00250C33">
        <w:rPr>
          <w:rFonts w:ascii="Consolas" w:hAnsi="Consolas"/>
          <w:sz w:val="18"/>
          <w:szCs w:val="18"/>
          <w:lang w:val="en-AU"/>
        </w:rPr>
        <w:t>inventory.registerItem(</w:t>
      </w:r>
    </w:p>
    <w:p w14:paraId="754794D6" w14:textId="77777777" w:rsidR="00250C33" w:rsidRDefault="00250C33" w:rsidP="00250C33">
      <w:pPr>
        <w:spacing w:after="0" w:line="240" w:lineRule="auto"/>
        <w:ind w:firstLine="720"/>
        <w:rPr>
          <w:rFonts w:ascii="Consolas" w:hAnsi="Consolas"/>
          <w:sz w:val="18"/>
          <w:szCs w:val="18"/>
          <w:lang w:val="en-AU"/>
        </w:rPr>
      </w:pPr>
      <w:r w:rsidRPr="00250C33">
        <w:rPr>
          <w:rFonts w:ascii="Consolas" w:hAnsi="Consolas"/>
          <w:sz w:val="18"/>
          <w:szCs w:val="18"/>
          <w:lang w:val="en-AU"/>
        </w:rPr>
        <w:t>RFIDTagID{{00, 00, 00, 01}, 4},</w:t>
      </w:r>
    </w:p>
    <w:p w14:paraId="76498B15" w14:textId="575F6523" w:rsidR="00250C33" w:rsidRDefault="00250C33" w:rsidP="00250C33">
      <w:pPr>
        <w:spacing w:after="0" w:line="240" w:lineRule="auto"/>
        <w:ind w:firstLine="720"/>
        <w:rPr>
          <w:rFonts w:ascii="Consolas" w:hAnsi="Consolas"/>
          <w:sz w:val="18"/>
          <w:szCs w:val="18"/>
          <w:lang w:val="en-AU"/>
        </w:rPr>
      </w:pPr>
      <w:r w:rsidRPr="00250C33">
        <w:rPr>
          <w:rFonts w:ascii="Consolas" w:hAnsi="Consolas"/>
          <w:sz w:val="18"/>
          <w:szCs w:val="18"/>
          <w:lang w:val="en-AU"/>
        </w:rPr>
        <w:t>ItemType::Wallet</w:t>
      </w:r>
    </w:p>
    <w:p w14:paraId="79558E22" w14:textId="623A97B3" w:rsidR="00250C33" w:rsidRPr="00250C33" w:rsidRDefault="00250C33" w:rsidP="00250C33">
      <w:pPr>
        <w:spacing w:after="0" w:line="240" w:lineRule="auto"/>
        <w:rPr>
          <w:rFonts w:ascii="Consolas" w:hAnsi="Consolas"/>
          <w:sz w:val="18"/>
          <w:szCs w:val="18"/>
          <w:lang w:val="en-AU"/>
        </w:rPr>
      </w:pPr>
      <w:r>
        <w:rPr>
          <w:rFonts w:ascii="Consolas" w:hAnsi="Consolas"/>
          <w:sz w:val="18"/>
          <w:szCs w:val="18"/>
          <w:lang w:val="en-AU"/>
        </w:rPr>
        <w:t>)</w:t>
      </w:r>
    </w:p>
    <w:p w14:paraId="2B0B3424" w14:textId="38B498A1" w:rsidR="00942EE2" w:rsidRDefault="00250C33">
      <w:pPr>
        <w:pStyle w:val="Heading1"/>
      </w:pPr>
      <w:r>
        <w:lastRenderedPageBreak/>
        <w:t>9</w:t>
      </w:r>
      <w:r w:rsidR="0098439E">
        <w:t>. Typical Arduino Setup Pattern</w:t>
      </w:r>
    </w:p>
    <w:p w14:paraId="67DC0671" w14:textId="77777777" w:rsidR="00942EE2" w:rsidRDefault="0098439E">
      <w:r>
        <w:t>The latest save point says a basic Arduino library sketch compiled on Uno, but its smoke-test example created Backpack locally inside setup(). That is only appropriate for a begin-only check. If loop() needs to use the objects, keep them alive for the lifetime of the sketch. The constructor in the supplied Backpack.h requires an Inventory reference.</w:t>
      </w:r>
    </w:p>
    <w:p w14:paraId="7EF0142F" w14:textId="77777777" w:rsidR="00942EE2" w:rsidRDefault="0098439E">
      <w:r>
        <w:rPr>
          <w:rFonts w:ascii="Consolas" w:hAnsi="Consolas"/>
          <w:sz w:val="18"/>
        </w:rPr>
        <w:t>#include &lt;Backpack.h&gt;</w:t>
      </w:r>
      <w:r>
        <w:rPr>
          <w:rFonts w:ascii="Consolas" w:hAnsi="Consolas"/>
          <w:sz w:val="18"/>
        </w:rPr>
        <w:br/>
      </w:r>
      <w:r>
        <w:rPr>
          <w:rFonts w:ascii="Consolas" w:hAnsi="Consolas"/>
          <w:sz w:val="18"/>
        </w:rPr>
        <w:br/>
        <w:t>Inventory inventory;</w:t>
      </w:r>
      <w:r>
        <w:rPr>
          <w:rFonts w:ascii="Consolas" w:hAnsi="Consolas"/>
          <w:sz w:val="18"/>
        </w:rPr>
        <w:br/>
        <w:t>Backpack backpack(inventory);</w:t>
      </w:r>
      <w:r>
        <w:rPr>
          <w:rFonts w:ascii="Consolas" w:hAnsi="Consolas"/>
          <w:sz w:val="18"/>
        </w:rPr>
        <w:br/>
      </w:r>
      <w:r>
        <w:rPr>
          <w:rFonts w:ascii="Consolas" w:hAnsi="Consolas"/>
          <w:sz w:val="18"/>
        </w:rPr>
        <w:br/>
        <w:t>void setup() {</w:t>
      </w:r>
      <w:r>
        <w:rPr>
          <w:rFonts w:ascii="Consolas" w:hAnsi="Consolas"/>
          <w:sz w:val="18"/>
        </w:rPr>
        <w:br/>
        <w:t xml:space="preserve">    Serial.begin(9600);</w:t>
      </w:r>
      <w:r>
        <w:rPr>
          <w:rFonts w:ascii="Consolas" w:hAnsi="Consolas"/>
          <w:sz w:val="18"/>
        </w:rPr>
        <w:br/>
        <w:t xml:space="preserve">    backpack.begin();</w:t>
      </w:r>
      <w:r>
        <w:rPr>
          <w:rFonts w:ascii="Consolas" w:hAnsi="Consolas"/>
          <w:sz w:val="18"/>
        </w:rPr>
        <w:br/>
        <w:t xml:space="preserve">    Serial.println("Assistive Backpack core ready");</w:t>
      </w:r>
      <w:r>
        <w:rPr>
          <w:rFonts w:ascii="Consolas" w:hAnsi="Consolas"/>
          <w:sz w:val="18"/>
        </w:rPr>
        <w:br/>
        <w:t>}</w:t>
      </w:r>
      <w:r>
        <w:rPr>
          <w:rFonts w:ascii="Consolas" w:hAnsi="Consolas"/>
          <w:sz w:val="18"/>
        </w:rPr>
        <w:br/>
      </w:r>
      <w:r>
        <w:rPr>
          <w:rFonts w:ascii="Consolas" w:hAnsi="Consolas"/>
          <w:sz w:val="18"/>
        </w:rPr>
        <w:br/>
        <w:t>void loop() {</w:t>
      </w:r>
      <w:r>
        <w:rPr>
          <w:rFonts w:ascii="Consolas" w:hAnsi="Consolas"/>
          <w:sz w:val="18"/>
        </w:rPr>
        <w:br/>
        <w:t xml:space="preserve">    while (backpack.hasEvent()) {</w:t>
      </w:r>
      <w:r>
        <w:rPr>
          <w:rFonts w:ascii="Consolas" w:hAnsi="Consolas"/>
          <w:sz w:val="18"/>
        </w:rPr>
        <w:br/>
        <w:t xml:space="preserve">        BackpackEvent event = backpack.getEvent();</w:t>
      </w:r>
      <w:r>
        <w:rPr>
          <w:rFonts w:ascii="Consolas" w:hAnsi="Consolas"/>
          <w:sz w:val="18"/>
        </w:rPr>
        <w:br/>
        <w:t xml:space="preserve">        // Translate event.type / event.item / event.task into feedback.</w:t>
      </w:r>
      <w:r>
        <w:rPr>
          <w:rFonts w:ascii="Consolas" w:hAnsi="Consolas"/>
          <w:sz w:val="18"/>
        </w:rPr>
        <w:br/>
        <w:t xml:space="preserve">    }</w:t>
      </w:r>
      <w:r>
        <w:rPr>
          <w:rFonts w:ascii="Consolas" w:hAnsi="Consolas"/>
          <w:sz w:val="18"/>
        </w:rPr>
        <w:br/>
        <w:t>}</w:t>
      </w:r>
      <w:r>
        <w:rPr>
          <w:rFonts w:ascii="Consolas" w:hAnsi="Consolas"/>
          <w:sz w:val="18"/>
        </w:rPr>
        <w:br/>
      </w:r>
    </w:p>
    <w:p w14:paraId="5B4347EF" w14:textId="77777777" w:rsidR="00942EE2" w:rsidRDefault="0098439E">
      <w:r>
        <w:t>This snippet illustrates object lifetime and event consumption only. Add item registration, task setup, and RFID handling according to the current library API and hardware integration plan. Do not consume events in a debug console if another feedback component needs to receive the same events unless event dispatch is designed for it.</w:t>
      </w:r>
    </w:p>
    <w:p w14:paraId="3F2B7537" w14:textId="3CA845C9" w:rsidR="00942EE2" w:rsidRDefault="00250C33">
      <w:pPr>
        <w:pStyle w:val="Heading1"/>
      </w:pPr>
      <w:r>
        <w:t>10</w:t>
      </w:r>
      <w:r w:rsidR="0098439E">
        <w:t>. Inventory and Task Flow — Conceptual Example</w:t>
      </w:r>
    </w:p>
    <w:p w14:paraId="013C8D36" w14:textId="77777777" w:rsidR="00942EE2" w:rsidRDefault="0098439E">
      <w:pPr>
        <w:pStyle w:val="ListNumber"/>
      </w:pPr>
      <w:r>
        <w:t>Register each known RFID tag ID with an ItemType (for example, one tag maps to ItemType::Laptop).</w:t>
      </w:r>
    </w:p>
    <w:p w14:paraId="0B01F603" w14:textId="77777777" w:rsidR="00942EE2" w:rsidRDefault="0098439E">
      <w:pPr>
        <w:pStyle w:val="ListNumber"/>
      </w:pPr>
      <w:r>
        <w:t>Use the same Inventory instance for Backpack and TaskManager-related checks.</w:t>
      </w:r>
    </w:p>
    <w:p w14:paraId="654776B4" w14:textId="77777777" w:rsidR="00942EE2" w:rsidRDefault="0098439E">
      <w:pPr>
        <w:pStyle w:val="ListNumber"/>
      </w:pPr>
      <w:r>
        <w:t>Register a Task with its TaskType, required item categories, itemCount, and reminderAudio value.</w:t>
      </w:r>
    </w:p>
    <w:p w14:paraId="01A1C3C7" w14:textId="77777777" w:rsidR="00942EE2" w:rsidRDefault="0098439E">
      <w:pPr>
        <w:pStyle w:val="ListNumber"/>
      </w:pPr>
      <w:r>
        <w:t>Start the task through Backpack::startTask(TaskType::University).</w:t>
      </w:r>
    </w:p>
    <w:p w14:paraId="35E06623" w14:textId="77777777" w:rsidR="00942EE2" w:rsidRDefault="0098439E">
      <w:pPr>
        <w:pStyle w:val="ListNumber"/>
      </w:pPr>
      <w:r>
        <w:t>The core checks whether the task's required item categories are present in inventory.</w:t>
      </w:r>
    </w:p>
    <w:p w14:paraId="7CBB1312" w14:textId="77777777" w:rsidR="00942EE2" w:rsidRDefault="0098439E">
      <w:pPr>
        <w:pStyle w:val="ListNumber"/>
      </w:pPr>
      <w:r>
        <w:t>The Backpack state may move through CHECKING_INVENTORY and then to ACQUIRING_ITEMS or TASK_REMINDER; confirm exact transitions in Backpack.cpp.</w:t>
      </w:r>
    </w:p>
    <w:p w14:paraId="2FD79459" w14:textId="77777777" w:rsidR="00942EE2" w:rsidRDefault="0098439E">
      <w:pPr>
        <w:pStyle w:val="ListNumber"/>
      </w:pPr>
      <w:r>
        <w:t>Report item entry/removal through the agreed Backpack hooks so the core can update inventory and task state.</w:t>
      </w:r>
    </w:p>
    <w:p w14:paraId="7C62E914" w14:textId="77777777" w:rsidR="00942EE2" w:rsidRDefault="0098439E">
      <w:pPr>
        <w:pStyle w:val="ListNumber"/>
      </w:pPr>
      <w:r>
        <w:t>Consume BackpackEvent values and map event types to feedback. The RFID scan alone does not inherently tell the system whether the item is entering or leaving.</w:t>
      </w:r>
    </w:p>
    <w:p w14:paraId="7994A0CB" w14:textId="30A34EDB" w:rsidR="00942EE2" w:rsidRDefault="0098439E">
      <w:pPr>
        <w:pStyle w:val="Heading1"/>
      </w:pPr>
      <w:r>
        <w:t>1</w:t>
      </w:r>
      <w:r w:rsidR="00250C33">
        <w:t>1</w:t>
      </w:r>
      <w:r>
        <w:t>. Event Queue and Feedback Integration</w:t>
      </w:r>
    </w:p>
    <w:p w14:paraId="55E987C0" w14:textId="77777777" w:rsidR="00942EE2" w:rsidRDefault="0098439E">
      <w:r>
        <w:t>The core and feedback layer are intentionally separate. The core reports what happened through BackpackEvent; the feedback layer decides how to communicate it. For example, ItemRequired might trigger a spoken prompt naming the required item, while TaskComplete might play a completion sound. These are integration examples; the actual audio mapping is not defined in the supplied headers.</w:t>
      </w:r>
    </w:p>
    <w:p w14:paraId="7B09C243" w14:textId="77777777" w:rsidR="00942EE2" w:rsidRDefault="0098439E">
      <w:r>
        <w:lastRenderedPageBreak/>
        <w:t>EventGenerator has a fixed capacity of MAX_EVENTS (10). Since emit() returns bool, code should not assume every event was successfully queued. Decide which component owns event consumption. A single FIFO consumer removes events from the queue; multiple feedback consumers require an explicit dispatch/broadcast strategy.</w:t>
      </w:r>
    </w:p>
    <w:p w14:paraId="406E8BA9" w14:textId="304EAC7E" w:rsidR="00942EE2" w:rsidRDefault="0098439E">
      <w:pPr>
        <w:pStyle w:val="Heading1"/>
      </w:pPr>
      <w:r>
        <w:t>1</w:t>
      </w:r>
      <w:r w:rsidR="00250C33">
        <w:t>2</w:t>
      </w:r>
      <w:r>
        <w:t>. Important Implementation Checks</w:t>
      </w:r>
    </w:p>
    <w:p w14:paraId="6BF0AE08" w14:textId="77777777" w:rsidR="00942EE2" w:rsidRDefault="0098439E">
      <w:pPr>
        <w:pStyle w:val="ListBullet"/>
      </w:pPr>
      <w:r>
        <w:t>Confirm the repository's current Inventory.h: the pasted header declares printInventory(), while the latest save point says it was removed from the shared core and getItemAt(index) was added.</w:t>
      </w:r>
    </w:p>
    <w:p w14:paraId="0B51485E" w14:textId="77777777" w:rsidR="00942EE2" w:rsidRDefault="0098439E">
      <w:pPr>
        <w:pStyle w:val="ListBullet"/>
      </w:pPr>
      <w:r>
        <w:t>Verify exact add/remove semantics and return values in Inventory.cpp.</w:t>
      </w:r>
    </w:p>
    <w:p w14:paraId="48520182" w14:textId="77777777" w:rsidR="00942EE2" w:rsidRDefault="0098439E">
      <w:pPr>
        <w:pStyle w:val="ListBullet"/>
      </w:pPr>
      <w:r>
        <w:t>Verify what getItemType(tagID) returns for an unregistered tag; use findItem() if the caller needs to distinguish missing from ItemType::Unknown.</w:t>
      </w:r>
    </w:p>
    <w:p w14:paraId="0D10BD62" w14:textId="77777777" w:rsidR="00942EE2" w:rsidRDefault="0098439E">
      <w:pPr>
        <w:pStyle w:val="ListBullet"/>
      </w:pPr>
      <w:r>
        <w:t>Verify itemScanned(tagID) edge cases in Backpack.cpp, especially unknown tags and whether a scan can determine item entry versus exit.</w:t>
      </w:r>
    </w:p>
    <w:p w14:paraId="563E1452" w14:textId="77777777" w:rsidR="00942EE2" w:rsidRDefault="0098439E">
      <w:pPr>
        <w:pStyle w:val="ListBullet"/>
      </w:pPr>
      <w:r>
        <w:t>Verify event-queue overflow and empty-queue behaviour in EventGenerator.cpp.</w:t>
      </w:r>
    </w:p>
    <w:p w14:paraId="269E5EB7" w14:textId="77777777" w:rsidR="00942EE2" w:rsidRDefault="0098439E">
      <w:pPr>
        <w:pStyle w:val="ListBullet"/>
      </w:pPr>
      <w:r>
        <w:t>Use the exact case-sensitive event names from Events.h: UnknownRFID and ItemNotRequired.</w:t>
      </w:r>
    </w:p>
    <w:p w14:paraId="24A44C8D" w14:textId="77777777" w:rsidR="00942EE2" w:rsidRDefault="0098439E">
      <w:pPr>
        <w:pStyle w:val="ListBullet"/>
      </w:pPr>
      <w:r>
        <w:t>Keep the shared core free of Arduino Serial, RC522 driver calls, audio drivers, and desktop iostream dependencies.</w:t>
      </w:r>
    </w:p>
    <w:p w14:paraId="4E198E4B" w14:textId="77777777" w:rsidR="00942EE2" w:rsidRDefault="0098439E">
      <w:pPr>
        <w:pStyle w:val="ListBullet"/>
      </w:pPr>
      <w:r>
        <w:t>Build/test the desktop target and compile the Arduino sketch after changing shared headers.</w:t>
      </w:r>
    </w:p>
    <w:p w14:paraId="4574C19E" w14:textId="77777777" w:rsidR="00942EE2" w:rsidRDefault="0098439E">
      <w:pPr>
        <w:pStyle w:val="ListBullet"/>
      </w:pPr>
      <w:r>
        <w:t>Test capacity boundaries: 20 inventory records, 5 tasks, 10 required-item entries, and 10 queued events.</w:t>
      </w:r>
    </w:p>
    <w:p w14:paraId="2B34933B" w14:textId="082E869D" w:rsidR="00942EE2" w:rsidRDefault="0098439E">
      <w:pPr>
        <w:pStyle w:val="Heading1"/>
      </w:pPr>
      <w:r>
        <w:t>1</w:t>
      </w:r>
      <w:r w:rsidR="00250C33">
        <w:t>3</w:t>
      </w:r>
      <w:r>
        <w:t>. Source and Confidence Note</w:t>
      </w:r>
    </w:p>
    <w:p w14:paraId="1B010731" w14:textId="77777777" w:rsidR="00942EE2" w:rsidRDefault="0098439E">
      <w:r>
        <w:t>This guide is based on the header definitions supplied in the conversation and the latest available project save-point notes. The current Backpack.cpp, Inventory.cpp, TaskManager.cpp, and EventGenerator.cpp were not provided for this document-generation step, so implementation-specific edge cases and exact state transitions are identified as items to verify rather than presented as fully audited behaviour.</w:t>
      </w:r>
    </w:p>
    <w:sectPr w:rsidR="00942EE2"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2D2E6" w14:textId="77777777" w:rsidR="00D83FBF" w:rsidRDefault="00D83FBF">
      <w:pPr>
        <w:spacing w:after="0" w:line="240" w:lineRule="auto"/>
      </w:pPr>
      <w:r>
        <w:separator/>
      </w:r>
    </w:p>
  </w:endnote>
  <w:endnote w:type="continuationSeparator" w:id="0">
    <w:p w14:paraId="5BFDBFAF" w14:textId="77777777" w:rsidR="00D83FBF" w:rsidRDefault="00D83F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5ED0F" w14:textId="77777777" w:rsidR="00942EE2" w:rsidRDefault="0098439E">
    <w:pPr>
      <w:pStyle w:val="Footer"/>
      <w:jc w:val="center"/>
    </w:pPr>
    <w:r>
      <w:t>Assistive Backpack V1 • ESI 2026 • User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3385F" w14:textId="77777777" w:rsidR="00D83FBF" w:rsidRDefault="00D83FBF">
      <w:pPr>
        <w:spacing w:after="0" w:line="240" w:lineRule="auto"/>
      </w:pPr>
      <w:r>
        <w:separator/>
      </w:r>
    </w:p>
  </w:footnote>
  <w:footnote w:type="continuationSeparator" w:id="0">
    <w:p w14:paraId="38054347" w14:textId="77777777" w:rsidR="00D83FBF" w:rsidRDefault="00D83F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3022597">
    <w:abstractNumId w:val="8"/>
  </w:num>
  <w:num w:numId="2" w16cid:durableId="1651712271">
    <w:abstractNumId w:val="6"/>
  </w:num>
  <w:num w:numId="3" w16cid:durableId="1792823913">
    <w:abstractNumId w:val="5"/>
  </w:num>
  <w:num w:numId="4" w16cid:durableId="1372069257">
    <w:abstractNumId w:val="4"/>
  </w:num>
  <w:num w:numId="5" w16cid:durableId="1327398013">
    <w:abstractNumId w:val="7"/>
  </w:num>
  <w:num w:numId="6" w16cid:durableId="1744258140">
    <w:abstractNumId w:val="3"/>
  </w:num>
  <w:num w:numId="7" w16cid:durableId="1330329830">
    <w:abstractNumId w:val="2"/>
  </w:num>
  <w:num w:numId="8" w16cid:durableId="1998457861">
    <w:abstractNumId w:val="1"/>
  </w:num>
  <w:num w:numId="9" w16cid:durableId="554312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266"/>
    <w:rsid w:val="00034616"/>
    <w:rsid w:val="0006063C"/>
    <w:rsid w:val="000B7B2F"/>
    <w:rsid w:val="0015074B"/>
    <w:rsid w:val="001C49BC"/>
    <w:rsid w:val="0024674E"/>
    <w:rsid w:val="002476EF"/>
    <w:rsid w:val="00250C33"/>
    <w:rsid w:val="0029639D"/>
    <w:rsid w:val="002E59DF"/>
    <w:rsid w:val="003102D7"/>
    <w:rsid w:val="00317472"/>
    <w:rsid w:val="00326F90"/>
    <w:rsid w:val="00343A95"/>
    <w:rsid w:val="00432E8E"/>
    <w:rsid w:val="004E4172"/>
    <w:rsid w:val="00566567"/>
    <w:rsid w:val="00620F97"/>
    <w:rsid w:val="006628B5"/>
    <w:rsid w:val="0066614B"/>
    <w:rsid w:val="008C28BF"/>
    <w:rsid w:val="00942EE2"/>
    <w:rsid w:val="0098439E"/>
    <w:rsid w:val="009860E5"/>
    <w:rsid w:val="00990D2F"/>
    <w:rsid w:val="00A550D8"/>
    <w:rsid w:val="00AA1CFD"/>
    <w:rsid w:val="00AA1D8D"/>
    <w:rsid w:val="00AC6D74"/>
    <w:rsid w:val="00AF5902"/>
    <w:rsid w:val="00B47730"/>
    <w:rsid w:val="00C1234F"/>
    <w:rsid w:val="00C23A42"/>
    <w:rsid w:val="00CB0664"/>
    <w:rsid w:val="00CF6A71"/>
    <w:rsid w:val="00D34A60"/>
    <w:rsid w:val="00D67483"/>
    <w:rsid w:val="00D83FBF"/>
    <w:rsid w:val="00DE5C10"/>
    <w:rsid w:val="00F37EE0"/>
    <w:rsid w:val="00FC693F"/>
    <w:rsid w:val="00FC6D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FDE52CB-2F43-4EFF-AB50-40C86A5AD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3-Accent1">
    <w:name w:val="Grid Table 3 Accent 1"/>
    <w:basedOn w:val="TableNormal"/>
    <w:uiPriority w:val="48"/>
    <w:rsid w:val="009860E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8</Pages>
  <Words>2548</Words>
  <Characters>14525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Oliver McKinlay</cp:lastModifiedBy>
  <cp:revision>28</cp:revision>
  <dcterms:created xsi:type="dcterms:W3CDTF">2013-12-23T23:15:00Z</dcterms:created>
  <dcterms:modified xsi:type="dcterms:W3CDTF">2026-10-15T23:49:00Z</dcterms:modified>
  <cp:category/>
</cp:coreProperties>
</file>